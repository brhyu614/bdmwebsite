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FF58" w14:textId="77777777" w:rsidR="00284113" w:rsidRDefault="00000000">
      <w:pPr>
        <w:pStyle w:val="Heading1"/>
        <w:rPr>
          <w:lang w:eastAsia="ko-KR"/>
        </w:rPr>
      </w:pPr>
      <w:proofErr w:type="spellStart"/>
      <w:r>
        <w:rPr>
          <w:sz w:val="36"/>
          <w:lang w:eastAsia="ko-KR"/>
        </w:rPr>
        <w:t>팔로워의</w:t>
      </w:r>
      <w:proofErr w:type="spellEnd"/>
      <w:r>
        <w:rPr>
          <w:sz w:val="36"/>
          <w:lang w:eastAsia="ko-KR"/>
        </w:rPr>
        <w:t xml:space="preserve"> </w:t>
      </w:r>
      <w:r>
        <w:rPr>
          <w:sz w:val="36"/>
          <w:lang w:eastAsia="ko-KR"/>
        </w:rPr>
        <w:t>종말</w:t>
      </w:r>
      <w:r>
        <w:rPr>
          <w:sz w:val="36"/>
          <w:lang w:eastAsia="ko-KR"/>
        </w:rPr>
        <w:t xml:space="preserve"> — </w:t>
      </w:r>
      <w:proofErr w:type="spellStart"/>
      <w:r>
        <w:rPr>
          <w:sz w:val="36"/>
          <w:lang w:eastAsia="ko-KR"/>
        </w:rPr>
        <w:t>캐러셀</w:t>
      </w:r>
      <w:proofErr w:type="spellEnd"/>
      <w:r>
        <w:rPr>
          <w:sz w:val="36"/>
          <w:lang w:eastAsia="ko-KR"/>
        </w:rPr>
        <w:t xml:space="preserve"> </w:t>
      </w:r>
      <w:r>
        <w:rPr>
          <w:sz w:val="36"/>
          <w:lang w:eastAsia="ko-KR"/>
        </w:rPr>
        <w:t>시리즈</w:t>
      </w:r>
    </w:p>
    <w:p w14:paraId="45A9DEA3" w14:textId="77777777" w:rsidR="00284113" w:rsidRDefault="00000000">
      <w:pPr>
        <w:rPr>
          <w:lang w:eastAsia="ko-KR"/>
        </w:rPr>
      </w:pPr>
      <w:r>
        <w:rPr>
          <w:lang w:eastAsia="ko-KR"/>
        </w:rPr>
        <w:t>하나의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캐러셀</w:t>
      </w:r>
      <w:proofErr w:type="spellEnd"/>
      <w:r>
        <w:rPr>
          <w:lang w:eastAsia="ko-KR"/>
        </w:rPr>
        <w:t xml:space="preserve"> =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이야기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편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게시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시리즈는</w:t>
      </w:r>
      <w:r>
        <w:rPr>
          <w:lang w:eastAsia="ko-KR"/>
        </w:rPr>
        <w:t xml:space="preserve"> </w:t>
      </w:r>
      <w:r>
        <w:rPr>
          <w:lang w:eastAsia="ko-KR"/>
        </w:rPr>
        <w:t>계속됩니다</w:t>
      </w:r>
      <w:r>
        <w:rPr>
          <w:lang w:eastAsia="ko-KR"/>
        </w:rPr>
        <w:t>.</w:t>
      </w:r>
    </w:p>
    <w:p w14:paraId="20CEDCDF" w14:textId="77777777" w:rsidR="00284113" w:rsidRDefault="00000000">
      <w:pPr>
        <w:jc w:val="center"/>
        <w:rPr>
          <w:lang w:eastAsia="ko-KR"/>
        </w:rPr>
      </w:pPr>
      <w:r>
        <w:rPr>
          <w:color w:val="B4B4B4"/>
          <w:lang w:eastAsia="ko-KR"/>
        </w:rPr>
        <w:t>━━━━━━━━━━━━━━━━━━━━━━━━━━━━━━━━━━━━━━━━</w:t>
      </w:r>
    </w:p>
    <w:p w14:paraId="3AFC1FB1" w14:textId="77777777" w:rsidR="00284113" w:rsidRDefault="00000000">
      <w:pPr>
        <w:pStyle w:val="Heading2"/>
        <w:rPr>
          <w:lang w:eastAsia="ko-KR"/>
        </w:rPr>
      </w:pPr>
      <w:r>
        <w:rPr>
          <w:sz w:val="28"/>
          <w:lang w:eastAsia="ko-KR"/>
        </w:rPr>
        <w:t>① 260</w:t>
      </w:r>
      <w:r>
        <w:rPr>
          <w:sz w:val="28"/>
          <w:lang w:eastAsia="ko-KR"/>
        </w:rPr>
        <w:t>만</w:t>
      </w:r>
      <w:r>
        <w:rPr>
          <w:sz w:val="28"/>
          <w:lang w:eastAsia="ko-KR"/>
        </w:rPr>
        <w:t xml:space="preserve"> </w:t>
      </w:r>
      <w:proofErr w:type="spellStart"/>
      <w:r>
        <w:rPr>
          <w:sz w:val="28"/>
          <w:lang w:eastAsia="ko-KR"/>
        </w:rPr>
        <w:t>팔로워</w:t>
      </w:r>
      <w:proofErr w:type="spellEnd"/>
      <w:r>
        <w:rPr>
          <w:sz w:val="28"/>
          <w:lang w:eastAsia="ko-KR"/>
        </w:rPr>
        <w:t>, 36</w:t>
      </w:r>
      <w:r>
        <w:rPr>
          <w:sz w:val="28"/>
          <w:lang w:eastAsia="ko-KR"/>
        </w:rPr>
        <w:t>벌</w:t>
      </w:r>
    </w:p>
    <w:p w14:paraId="7558AA7B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[1. </w:t>
      </w:r>
      <w:r>
        <w:rPr>
          <w:sz w:val="24"/>
          <w:lang w:eastAsia="ko-KR"/>
        </w:rPr>
        <w:t>타이틀</w:t>
      </w:r>
      <w:r>
        <w:rPr>
          <w:sz w:val="24"/>
          <w:lang w:eastAsia="ko-KR"/>
        </w:rPr>
        <w:t>]</w:t>
      </w:r>
    </w:p>
    <w:p w14:paraId="65912113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①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260</w:t>
      </w:r>
      <w:r>
        <w:rPr>
          <w:lang w:eastAsia="ko-KR"/>
        </w:rPr>
        <w:t>만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티셔츠</w:t>
      </w:r>
      <w:r>
        <w:rPr>
          <w:lang w:eastAsia="ko-KR"/>
        </w:rPr>
        <w:t xml:space="preserve"> 36</w:t>
      </w:r>
      <w:r>
        <w:rPr>
          <w:lang w:eastAsia="ko-KR"/>
        </w:rPr>
        <w:t>벌도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팔았습니다</w:t>
      </w:r>
      <w:r>
        <w:rPr>
          <w:lang w:eastAsia="ko-KR"/>
        </w:rPr>
        <w:t>.</w:t>
      </w:r>
    </w:p>
    <w:p w14:paraId="0BAEC16E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[2. HOOK]</w:t>
      </w:r>
    </w:p>
    <w:p w14:paraId="4A3F3F2D" w14:textId="77777777" w:rsidR="00284113" w:rsidRDefault="00000000">
      <w:pPr>
        <w:rPr>
          <w:lang w:eastAsia="ko-KR"/>
        </w:rPr>
      </w:pPr>
      <w:r>
        <w:rPr>
          <w:lang w:eastAsia="ko-KR"/>
        </w:rPr>
        <w:t>인스타그램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Arii.</w:t>
      </w:r>
      <w:r>
        <w:rPr>
          <w:lang w:eastAsia="ko-KR"/>
        </w:rPr>
        <w:br/>
      </w: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260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의류</w:t>
      </w:r>
      <w:r>
        <w:rPr>
          <w:lang w:eastAsia="ko-KR"/>
        </w:rPr>
        <w:t xml:space="preserve"> </w:t>
      </w:r>
      <w:r>
        <w:rPr>
          <w:lang w:eastAsia="ko-KR"/>
        </w:rPr>
        <w:t>브랜드를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론칭합니다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소박했습니다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주문량</w:t>
      </w:r>
      <w:r>
        <w:rPr>
          <w:lang w:eastAsia="ko-KR"/>
        </w:rPr>
        <w:t xml:space="preserve"> 36</w:t>
      </w:r>
      <w:r>
        <w:rPr>
          <w:lang w:eastAsia="ko-KR"/>
        </w:rPr>
        <w:t>벌만</w:t>
      </w:r>
      <w:r>
        <w:rPr>
          <w:lang w:eastAsia="ko-KR"/>
        </w:rPr>
        <w:t xml:space="preserve"> </w:t>
      </w:r>
      <w:r>
        <w:rPr>
          <w:lang w:eastAsia="ko-KR"/>
        </w:rPr>
        <w:t>채우면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7676D3F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[3. </w:t>
      </w:r>
      <w:r>
        <w:rPr>
          <w:sz w:val="24"/>
          <w:lang w:eastAsia="ko-KR"/>
        </w:rPr>
        <w:t>현실</w:t>
      </w:r>
      <w:r>
        <w:rPr>
          <w:sz w:val="24"/>
          <w:lang w:eastAsia="ko-KR"/>
        </w:rPr>
        <w:t>]</w:t>
      </w:r>
    </w:p>
    <w:p w14:paraId="55D70A2A" w14:textId="77777777" w:rsidR="00284113" w:rsidRDefault="00000000">
      <w:pPr>
        <w:rPr>
          <w:lang w:eastAsia="ko-KR"/>
        </w:rPr>
      </w:pPr>
      <w:r>
        <w:rPr>
          <w:lang w:eastAsia="ko-KR"/>
        </w:rPr>
        <w:t>260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36</w:t>
      </w:r>
      <w:r>
        <w:rPr>
          <w:lang w:eastAsia="ko-KR"/>
        </w:rPr>
        <w:t>명</w:t>
      </w:r>
      <w:r>
        <w:rPr>
          <w:lang w:eastAsia="ko-KR"/>
        </w:rPr>
        <w:t>.</w:t>
      </w:r>
      <w:r>
        <w:rPr>
          <w:lang w:eastAsia="ko-KR"/>
        </w:rPr>
        <w:br/>
        <w:t>0.001%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사면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미달</w:t>
      </w:r>
      <w:r>
        <w:rPr>
          <w:lang w:eastAsia="ko-KR"/>
        </w:rPr>
        <w:t>.</w:t>
      </w:r>
      <w:r>
        <w:rPr>
          <w:lang w:eastAsia="ko-KR"/>
        </w:rPr>
        <w:br/>
        <w:t>36</w:t>
      </w:r>
      <w:r>
        <w:rPr>
          <w:lang w:eastAsia="ko-KR"/>
        </w:rPr>
        <w:t>벌도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팔았습니다</w:t>
      </w:r>
      <w:r>
        <w:rPr>
          <w:lang w:eastAsia="ko-KR"/>
        </w:rPr>
        <w:t>.</w:t>
      </w:r>
    </w:p>
    <w:p w14:paraId="35ADC5E6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lastRenderedPageBreak/>
        <w:t>[4. WHY]</w:t>
      </w:r>
    </w:p>
    <w:p w14:paraId="668DDDD2" w14:textId="77777777" w:rsidR="00284113" w:rsidRDefault="00000000">
      <w:pPr>
        <w:rPr>
          <w:lang w:eastAsia="ko-KR"/>
        </w:rPr>
      </w:pPr>
      <w:r>
        <w:rPr>
          <w:lang w:eastAsia="ko-KR"/>
        </w:rPr>
        <w:t>260</w:t>
      </w:r>
      <w:r>
        <w:rPr>
          <w:lang w:eastAsia="ko-KR"/>
        </w:rPr>
        <w:t>만이라는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그건</w:t>
      </w:r>
      <w:r>
        <w:rPr>
          <w:lang w:eastAsia="ko-KR"/>
        </w:rPr>
        <w:t xml:space="preserve"> 260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당신에게</w:t>
      </w:r>
      <w:r>
        <w:rPr>
          <w:lang w:eastAsia="ko-KR"/>
        </w:rPr>
        <w:br/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260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버튼이</w:t>
      </w:r>
      <w:r>
        <w:rPr>
          <w:lang w:eastAsia="ko-KR"/>
        </w:rPr>
        <w:t xml:space="preserve"> </w:t>
      </w:r>
      <w:r>
        <w:rPr>
          <w:lang w:eastAsia="ko-KR"/>
        </w:rPr>
        <w:t>눌렸다는</w:t>
      </w:r>
      <w:r>
        <w:rPr>
          <w:lang w:eastAsia="ko-KR"/>
        </w:rPr>
        <w:t xml:space="preserve"> </w:t>
      </w:r>
      <w:r>
        <w:rPr>
          <w:lang w:eastAsia="ko-KR"/>
        </w:rPr>
        <w:t>뜻일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누른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br/>
      </w:r>
      <w:r>
        <w:rPr>
          <w:lang w:eastAsia="ko-KR"/>
        </w:rPr>
        <w:t>기억하는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B83B640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[5. </w:t>
      </w:r>
      <w:r>
        <w:rPr>
          <w:sz w:val="24"/>
          <w:lang w:eastAsia="ko-KR"/>
        </w:rPr>
        <w:t>데이터</w:t>
      </w:r>
      <w:r>
        <w:rPr>
          <w:sz w:val="24"/>
          <w:lang w:eastAsia="ko-KR"/>
        </w:rPr>
        <w:t>]</w:t>
      </w:r>
    </w:p>
    <w:p w14:paraId="36F3A3D8" w14:textId="77777777" w:rsidR="00284113" w:rsidRDefault="00000000">
      <w:pPr>
        <w:rPr>
          <w:lang w:eastAsia="ko-KR"/>
        </w:rPr>
      </w:pPr>
      <w:r>
        <w:rPr>
          <w:lang w:eastAsia="ko-KR"/>
        </w:rPr>
        <w:t>HBR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실린</w:t>
      </w:r>
      <w:r>
        <w:rPr>
          <w:lang w:eastAsia="ko-KR"/>
        </w:rPr>
        <w:t xml:space="preserve"> 180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인플루언서의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커질수록</w:t>
      </w:r>
      <w:r>
        <w:rPr>
          <w:lang w:eastAsia="ko-KR"/>
        </w:rPr>
        <w:br/>
      </w:r>
      <w:r>
        <w:rPr>
          <w:lang w:eastAsia="ko-KR"/>
        </w:rPr>
        <w:t>캠페인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ROI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떨어졌습니다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지갑이</w:t>
      </w:r>
      <w:r>
        <w:rPr>
          <w:lang w:eastAsia="ko-KR"/>
        </w:rPr>
        <w:t xml:space="preserve"> </w:t>
      </w:r>
      <w:r>
        <w:rPr>
          <w:lang w:eastAsia="ko-KR"/>
        </w:rPr>
        <w:t>답한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>.</w:t>
      </w:r>
    </w:p>
    <w:p w14:paraId="3BE17334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[6. </w:t>
      </w:r>
      <w:r>
        <w:rPr>
          <w:sz w:val="24"/>
          <w:lang w:eastAsia="ko-KR"/>
        </w:rPr>
        <w:t>질문</w:t>
      </w:r>
      <w:r>
        <w:rPr>
          <w:sz w:val="24"/>
          <w:lang w:eastAsia="ko-KR"/>
        </w:rPr>
        <w:t>]</w:t>
      </w:r>
    </w:p>
    <w:p w14:paraId="530D74A5" w14:textId="77777777" w:rsidR="00284113" w:rsidRDefault="00000000">
      <w:pPr>
        <w:rPr>
          <w:lang w:eastAsia="ko-KR"/>
        </w:rPr>
      </w:pPr>
      <w:r>
        <w:rPr>
          <w:b/>
          <w:lang w:eastAsia="ko-KR"/>
        </w:rPr>
        <w:t>당신이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있는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팔로워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숫자</w:t>
      </w:r>
      <w:r>
        <w:rPr>
          <w:b/>
          <w:lang w:eastAsia="ko-KR"/>
        </w:rPr>
        <w:t>.</w:t>
      </w:r>
      <w:r>
        <w:rPr>
          <w:b/>
          <w:lang w:eastAsia="ko-KR"/>
        </w:rPr>
        <w:br/>
      </w:r>
      <w:proofErr w:type="spellStart"/>
      <w:r>
        <w:rPr>
          <w:b/>
          <w:lang w:eastAsia="ko-KR"/>
        </w:rPr>
        <w:t>그중에서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당신의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제품을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사람은</w:t>
      </w:r>
      <w:r>
        <w:rPr>
          <w:b/>
          <w:lang w:eastAsia="ko-KR"/>
        </w:rPr>
        <w:br/>
      </w:r>
      <w:r>
        <w:rPr>
          <w:b/>
          <w:lang w:eastAsia="ko-KR"/>
        </w:rPr>
        <w:t>몇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명입니까</w:t>
      </w:r>
      <w:r>
        <w:rPr>
          <w:b/>
          <w:lang w:eastAsia="ko-KR"/>
        </w:rPr>
        <w:t>?</w:t>
      </w:r>
    </w:p>
    <w:p w14:paraId="4640C737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[7. CTA]</w:t>
      </w:r>
    </w:p>
    <w:p w14:paraId="3E276AB0" w14:textId="77777777" w:rsidR="00284113" w:rsidRDefault="00000000">
      <w:pPr>
        <w:rPr>
          <w:lang w:eastAsia="ko-KR"/>
        </w:rPr>
      </w:pPr>
      <w:r>
        <w:rPr>
          <w:lang w:eastAsia="ko-KR"/>
        </w:rPr>
        <w:t xml:space="preserve">📊 BDM Lab · </w:t>
      </w:r>
      <w:r>
        <w:rPr>
          <w:lang w:eastAsia="ko-KR"/>
        </w:rPr>
        <w:t>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>.</w:t>
      </w:r>
      <w:r>
        <w:rPr>
          <w:lang w:eastAsia="ko-KR"/>
        </w:rPr>
        <w:br/>
        <w:t>bigdatamarketinglab.com</w:t>
      </w:r>
    </w:p>
    <w:p w14:paraId="0934B663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캡션</w:t>
      </w:r>
    </w:p>
    <w:p w14:paraId="46459C47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260</w:t>
      </w:r>
      <w:r>
        <w:rPr>
          <w:lang w:eastAsia="ko-KR"/>
        </w:rPr>
        <w:t>만</w:t>
      </w:r>
      <w:r>
        <w:rPr>
          <w:lang w:eastAsia="ko-KR"/>
        </w:rPr>
        <w:t xml:space="preserve">. </w:t>
      </w:r>
      <w:r>
        <w:rPr>
          <w:lang w:eastAsia="ko-KR"/>
        </w:rPr>
        <w:t>티셔츠</w:t>
      </w:r>
      <w:r>
        <w:rPr>
          <w:lang w:eastAsia="ko-KR"/>
        </w:rPr>
        <w:t xml:space="preserve"> 36</w:t>
      </w:r>
      <w:r>
        <w:rPr>
          <w:lang w:eastAsia="ko-KR"/>
        </w:rPr>
        <w:t>벌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전환율</w:t>
      </w:r>
      <w:proofErr w:type="spellEnd"/>
      <w:r>
        <w:rPr>
          <w:lang w:eastAsia="ko-KR"/>
        </w:rPr>
        <w:t xml:space="preserve"> 0.001%.</w:t>
      </w:r>
      <w:r>
        <w:rPr>
          <w:lang w:eastAsia="ko-KR"/>
        </w:rPr>
        <w:br/>
      </w:r>
      <w:r>
        <w:rPr>
          <w:lang w:eastAsia="ko-KR"/>
        </w:rPr>
        <w:br/>
        <w:t>HBR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실린</w:t>
      </w:r>
      <w:r>
        <w:rPr>
          <w:lang w:eastAsia="ko-KR"/>
        </w:rPr>
        <w:t xml:space="preserve"> 180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,</w:t>
      </w:r>
      <w:r>
        <w:rPr>
          <w:lang w:eastAsia="ko-KR"/>
        </w:rPr>
        <w:br/>
      </w:r>
      <w:proofErr w:type="spellStart"/>
      <w:r>
        <w:rPr>
          <w:lang w:eastAsia="ko-KR"/>
        </w:rPr>
        <w:t>팔로워가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클수록</w:t>
      </w:r>
      <w:r>
        <w:rPr>
          <w:lang w:eastAsia="ko-KR"/>
        </w:rPr>
        <w:t xml:space="preserve"> </w:t>
      </w:r>
      <w:r>
        <w:rPr>
          <w:lang w:eastAsia="ko-KR"/>
        </w:rPr>
        <w:t>캠페인</w:t>
      </w:r>
      <w:r>
        <w:rPr>
          <w:lang w:eastAsia="ko-KR"/>
        </w:rPr>
        <w:t xml:space="preserve"> ROI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떨어졌습니다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lastRenderedPageBreak/>
        <w:br/>
      </w: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  <w:r>
        <w:rPr>
          <w:lang w:eastAsia="ko-KR"/>
        </w:rPr>
        <w:t xml:space="preserve"> — 1</w:t>
      </w:r>
      <w:r>
        <w:rPr>
          <w:lang w:eastAsia="ko-KR"/>
        </w:rPr>
        <w:t>편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#</w:t>
      </w:r>
      <w:r>
        <w:rPr>
          <w:lang w:eastAsia="ko-KR"/>
        </w:rPr>
        <w:t>팔로워의종말</w:t>
      </w:r>
      <w:r>
        <w:rPr>
          <w:lang w:eastAsia="ko-KR"/>
        </w:rPr>
        <w:t xml:space="preserve"> #</w:t>
      </w:r>
      <w:r>
        <w:rPr>
          <w:lang w:eastAsia="ko-KR"/>
        </w:rPr>
        <w:t>인플루언서마케팅</w:t>
      </w:r>
      <w:r>
        <w:rPr>
          <w:lang w:eastAsia="ko-KR"/>
        </w:rPr>
        <w:t xml:space="preserve"> #</w:t>
      </w:r>
      <w:r>
        <w:rPr>
          <w:lang w:eastAsia="ko-KR"/>
        </w:rPr>
        <w:t>데이터분석</w:t>
      </w:r>
      <w:r>
        <w:rPr>
          <w:lang w:eastAsia="ko-KR"/>
        </w:rPr>
        <w:t xml:space="preserve"> #</w:t>
      </w:r>
      <w:r>
        <w:rPr>
          <w:lang w:eastAsia="ko-KR"/>
        </w:rPr>
        <w:t>마케팅전략</w:t>
      </w:r>
      <w:r>
        <w:rPr>
          <w:lang w:eastAsia="ko-KR"/>
        </w:rPr>
        <w:t xml:space="preserve"> #BDMLab</w:t>
      </w:r>
    </w:p>
    <w:p w14:paraId="77891EFD" w14:textId="77777777" w:rsidR="00284113" w:rsidRDefault="00000000">
      <w:pPr>
        <w:jc w:val="center"/>
        <w:rPr>
          <w:lang w:eastAsia="ko-KR"/>
        </w:rPr>
      </w:pPr>
      <w:r>
        <w:rPr>
          <w:color w:val="B4B4B4"/>
          <w:lang w:eastAsia="ko-KR"/>
        </w:rPr>
        <w:t>━━━━━━━━━━━━━━━━━━━━━━━━━━━━━━━━━━━━━━━━</w:t>
      </w:r>
    </w:p>
    <w:p w14:paraId="6276CFE3" w14:textId="77777777" w:rsidR="00284113" w:rsidRDefault="00000000">
      <w:pPr>
        <w:pStyle w:val="Heading2"/>
        <w:rPr>
          <w:lang w:eastAsia="ko-KR"/>
        </w:rPr>
      </w:pPr>
      <w:r>
        <w:rPr>
          <w:sz w:val="28"/>
          <w:lang w:eastAsia="ko-KR"/>
        </w:rPr>
        <w:t xml:space="preserve">② </w:t>
      </w:r>
      <w:proofErr w:type="spellStart"/>
      <w:r>
        <w:rPr>
          <w:sz w:val="28"/>
          <w:lang w:eastAsia="ko-KR"/>
        </w:rPr>
        <w:t>팔로워</w:t>
      </w:r>
      <w:proofErr w:type="spellEnd"/>
      <w:r>
        <w:rPr>
          <w:sz w:val="28"/>
          <w:lang w:eastAsia="ko-KR"/>
        </w:rPr>
        <w:t xml:space="preserve"> 7</w:t>
      </w:r>
      <w:r>
        <w:rPr>
          <w:sz w:val="28"/>
          <w:lang w:eastAsia="ko-KR"/>
        </w:rPr>
        <w:t>만을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잘랐더니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벌어진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일</w:t>
      </w:r>
    </w:p>
    <w:p w14:paraId="03121A99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[1. </w:t>
      </w:r>
      <w:r>
        <w:rPr>
          <w:sz w:val="24"/>
          <w:lang w:eastAsia="ko-KR"/>
        </w:rPr>
        <w:t>타이틀</w:t>
      </w:r>
      <w:r>
        <w:rPr>
          <w:sz w:val="24"/>
          <w:lang w:eastAsia="ko-KR"/>
        </w:rPr>
        <w:t>]</w:t>
      </w:r>
    </w:p>
    <w:p w14:paraId="68931EF8" w14:textId="5038FB3B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②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 w:rsidR="00A23EC6">
        <w:rPr>
          <w:rFonts w:ascii="Malgun Gothic" w:eastAsia="Malgun Gothic" w:hAnsi="Malgun Gothic" w:cs="Malgun Gothic" w:hint="eastAsia"/>
          <w:lang w:eastAsia="ko-KR"/>
        </w:rPr>
        <w:t>팔로워</w:t>
      </w:r>
      <w:proofErr w:type="spellEnd"/>
      <w:r>
        <w:rPr>
          <w:lang w:eastAsia="ko-KR"/>
        </w:rPr>
        <w:t xml:space="preserve"> 7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 w:rsidR="00A23EC6">
        <w:rPr>
          <w:rFonts w:ascii="Malgun Gothic" w:eastAsia="Malgun Gothic" w:hAnsi="Malgun Gothic" w:cs="Malgun Gothic" w:hint="eastAsia"/>
          <w:lang w:eastAsia="ko-KR"/>
        </w:rPr>
        <w:t>없앴습니다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1.75</w:t>
      </w:r>
      <w:r>
        <w:rPr>
          <w:lang w:eastAsia="ko-KR"/>
        </w:rPr>
        <w:t>배</w:t>
      </w:r>
      <w:r>
        <w:rPr>
          <w:lang w:eastAsia="ko-KR"/>
        </w:rPr>
        <w:t xml:space="preserve">.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오픈율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.</w:t>
      </w:r>
    </w:p>
    <w:p w14:paraId="6F18038F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[2. HOOK]</w:t>
      </w:r>
    </w:p>
    <w:p w14:paraId="074D7246" w14:textId="77777777" w:rsidR="00284113" w:rsidRDefault="00000000">
      <w:pPr>
        <w:rPr>
          <w:lang w:eastAsia="ko-KR"/>
        </w:rPr>
      </w:pPr>
      <w:r>
        <w:rPr>
          <w:lang w:eastAsia="ko-KR"/>
        </w:rPr>
        <w:t>음식</w:t>
      </w:r>
      <w:r>
        <w:rPr>
          <w:lang w:eastAsia="ko-KR"/>
        </w:rPr>
        <w:t xml:space="preserve">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Eat24.</w:t>
      </w:r>
      <w:r>
        <w:rPr>
          <w:lang w:eastAsia="ko-KR"/>
        </w:rPr>
        <w:br/>
      </w:r>
      <w:r>
        <w:rPr>
          <w:lang w:eastAsia="ko-KR"/>
        </w:rPr>
        <w:t>페이스북</w:t>
      </w:r>
      <w:r>
        <w:rPr>
          <w:lang w:eastAsia="ko-KR"/>
        </w:rPr>
        <w:t xml:space="preserve"> </w:t>
      </w:r>
      <w:r>
        <w:rPr>
          <w:lang w:eastAsia="ko-KR"/>
        </w:rPr>
        <w:t>팬페이지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7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발표합니다</w:t>
      </w:r>
      <w:r>
        <w:rPr>
          <w:lang w:eastAsia="ko-KR"/>
        </w:rPr>
        <w:t>.</w:t>
      </w:r>
      <w:r>
        <w:rPr>
          <w:lang w:eastAsia="ko-KR"/>
        </w:rPr>
        <w:br/>
        <w:t>"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페이스북을</w:t>
      </w:r>
      <w:r>
        <w:rPr>
          <w:lang w:eastAsia="ko-KR"/>
        </w:rPr>
        <w:t xml:space="preserve"> </w:t>
      </w:r>
      <w:r>
        <w:rPr>
          <w:lang w:eastAsia="ko-KR"/>
        </w:rPr>
        <w:t>떠납니다</w:t>
      </w:r>
      <w:r>
        <w:rPr>
          <w:lang w:eastAsia="ko-KR"/>
        </w:rPr>
        <w:t>."</w:t>
      </w:r>
    </w:p>
    <w:p w14:paraId="41259B81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[3. </w:t>
      </w:r>
      <w:r>
        <w:rPr>
          <w:sz w:val="24"/>
          <w:lang w:eastAsia="ko-KR"/>
        </w:rPr>
        <w:t>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떠났나</w:t>
      </w:r>
      <w:r>
        <w:rPr>
          <w:sz w:val="24"/>
          <w:lang w:eastAsia="ko-KR"/>
        </w:rPr>
        <w:t>]</w:t>
      </w:r>
    </w:p>
    <w:p w14:paraId="5ACB86EB" w14:textId="77777777" w:rsidR="00284113" w:rsidRDefault="00000000">
      <w:pPr>
        <w:rPr>
          <w:lang w:eastAsia="ko-KR"/>
        </w:rPr>
      </w:pPr>
      <w:r>
        <w:rPr>
          <w:lang w:eastAsia="ko-KR"/>
        </w:rPr>
        <w:t>게시물을</w:t>
      </w:r>
      <w:r>
        <w:rPr>
          <w:lang w:eastAsia="ko-KR"/>
        </w:rPr>
        <w:t xml:space="preserve"> </w:t>
      </w:r>
      <w:r>
        <w:rPr>
          <w:lang w:eastAsia="ko-KR"/>
        </w:rPr>
        <w:t>올려도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봤습니다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페이스북이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도달률을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깎고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팔로워한테도</w:t>
      </w:r>
      <w:proofErr w:type="spellEnd"/>
      <w:r>
        <w:rPr>
          <w:lang w:eastAsia="ko-KR"/>
        </w:rPr>
        <w:br/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글이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.</w:t>
      </w:r>
    </w:p>
    <w:p w14:paraId="4D03C428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[4. </w:t>
      </w:r>
      <w:r>
        <w:rPr>
          <w:sz w:val="24"/>
          <w:lang w:eastAsia="ko-KR"/>
        </w:rPr>
        <w:t>결과</w:t>
      </w:r>
      <w:r>
        <w:rPr>
          <w:sz w:val="24"/>
          <w:lang w:eastAsia="ko-KR"/>
        </w:rPr>
        <w:t>]</w:t>
      </w:r>
    </w:p>
    <w:p w14:paraId="248903C1" w14:textId="77777777" w:rsidR="00284113" w:rsidRDefault="00000000">
      <w:pPr>
        <w:rPr>
          <w:lang w:eastAsia="ko-KR"/>
        </w:rPr>
      </w:pPr>
      <w:r>
        <w:rPr>
          <w:lang w:eastAsia="ko-KR"/>
        </w:rPr>
        <w:t>떠난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1.75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lastRenderedPageBreak/>
        <w:t>이메일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오픈율</w:t>
      </w:r>
      <w:proofErr w:type="spellEnd"/>
      <w:r>
        <w:rPr>
          <w:lang w:eastAsia="ko-KR"/>
        </w:rPr>
        <w:t xml:space="preserve"> 20% → 40%.</w:t>
      </w:r>
      <w:r>
        <w:rPr>
          <w:lang w:eastAsia="ko-KR"/>
        </w:rPr>
        <w:br/>
      </w:r>
      <w:r>
        <w:rPr>
          <w:lang w:eastAsia="ko-KR"/>
        </w:rPr>
        <w:br/>
        <w:t>7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쏟던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br/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>(</w:t>
      </w:r>
      <w:r>
        <w:rPr>
          <w:lang w:eastAsia="ko-KR"/>
        </w:rPr>
        <w:t>앱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>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돌렸을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</w:t>
      </w:r>
    </w:p>
    <w:p w14:paraId="3761D90F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[5. </w:t>
      </w:r>
      <w:r>
        <w:rPr>
          <w:sz w:val="24"/>
          <w:lang w:eastAsia="ko-KR"/>
        </w:rPr>
        <w:t>핵심</w:t>
      </w:r>
      <w:r>
        <w:rPr>
          <w:sz w:val="24"/>
          <w:lang w:eastAsia="ko-KR"/>
        </w:rPr>
        <w:t>]</w:t>
      </w:r>
    </w:p>
    <w:p w14:paraId="3FD0D50A" w14:textId="77777777" w:rsidR="00284113" w:rsidRDefault="00000000">
      <w:pPr>
        <w:rPr>
          <w:lang w:eastAsia="ko-KR"/>
        </w:rPr>
      </w:pP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모으는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br/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건물에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인테리어하는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건물주가</w:t>
      </w:r>
      <w:r>
        <w:rPr>
          <w:lang w:eastAsia="ko-KR"/>
        </w:rPr>
        <w:t xml:space="preserve"> </w:t>
      </w:r>
      <w:r>
        <w:rPr>
          <w:lang w:eastAsia="ko-KR"/>
        </w:rPr>
        <w:t>나가라고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끝입니다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Eat24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건물에서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br/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가게를</w:t>
      </w:r>
      <w:r>
        <w:rPr>
          <w:lang w:eastAsia="ko-KR"/>
        </w:rPr>
        <w:t xml:space="preserve"> </w:t>
      </w:r>
      <w:r>
        <w:rPr>
          <w:lang w:eastAsia="ko-KR"/>
        </w:rPr>
        <w:t>열었고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lang w:eastAsia="ko-KR"/>
        </w:rPr>
        <w:t>장사가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됐습니다</w:t>
      </w:r>
      <w:r>
        <w:rPr>
          <w:lang w:eastAsia="ko-KR"/>
        </w:rPr>
        <w:t>.</w:t>
      </w:r>
    </w:p>
    <w:p w14:paraId="4989AA23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[6. </w:t>
      </w:r>
      <w:r>
        <w:rPr>
          <w:sz w:val="24"/>
          <w:lang w:eastAsia="ko-KR"/>
        </w:rPr>
        <w:t>질문</w:t>
      </w:r>
      <w:r>
        <w:rPr>
          <w:sz w:val="24"/>
          <w:lang w:eastAsia="ko-KR"/>
        </w:rPr>
        <w:t>]</w:t>
      </w:r>
    </w:p>
    <w:p w14:paraId="4150E1D2" w14:textId="77777777" w:rsidR="00284113" w:rsidRDefault="00000000">
      <w:pPr>
        <w:rPr>
          <w:lang w:eastAsia="ko-KR"/>
        </w:rPr>
      </w:pPr>
      <w:r>
        <w:rPr>
          <w:b/>
          <w:lang w:eastAsia="ko-KR"/>
        </w:rPr>
        <w:t>당신의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고객은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지금</w:t>
      </w:r>
      <w:r>
        <w:rPr>
          <w:b/>
          <w:lang w:eastAsia="ko-KR"/>
        </w:rPr>
        <w:br/>
      </w:r>
      <w:r>
        <w:rPr>
          <w:b/>
          <w:lang w:eastAsia="ko-KR"/>
        </w:rPr>
        <w:t>당신의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채널에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있습니까</w:t>
      </w:r>
      <w:r>
        <w:rPr>
          <w:b/>
          <w:lang w:eastAsia="ko-KR"/>
        </w:rPr>
        <w:t>,</w:t>
      </w:r>
      <w:r>
        <w:rPr>
          <w:b/>
          <w:lang w:eastAsia="ko-KR"/>
        </w:rPr>
        <w:br/>
      </w:r>
      <w:r>
        <w:rPr>
          <w:b/>
          <w:lang w:eastAsia="ko-KR"/>
        </w:rPr>
        <w:t>플랫폼의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채널에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있습니까</w:t>
      </w:r>
      <w:r>
        <w:rPr>
          <w:b/>
          <w:lang w:eastAsia="ko-KR"/>
        </w:rPr>
        <w:t>?</w:t>
      </w:r>
    </w:p>
    <w:p w14:paraId="56F41EB6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[7. CTA]</w:t>
      </w:r>
    </w:p>
    <w:p w14:paraId="6E4B1BC2" w14:textId="77777777" w:rsidR="00284113" w:rsidRDefault="00000000">
      <w:pPr>
        <w:rPr>
          <w:lang w:eastAsia="ko-KR"/>
        </w:rPr>
      </w:pPr>
      <w:r>
        <w:rPr>
          <w:lang w:eastAsia="ko-KR"/>
        </w:rPr>
        <w:t xml:space="preserve">📊 BDM Lab · </w:t>
      </w:r>
      <w:r>
        <w:rPr>
          <w:lang w:eastAsia="ko-KR"/>
        </w:rPr>
        <w:t>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>.</w:t>
      </w:r>
      <w:r>
        <w:rPr>
          <w:lang w:eastAsia="ko-KR"/>
        </w:rPr>
        <w:br/>
        <w:t>bigdatamarketinglab.com</w:t>
      </w:r>
    </w:p>
    <w:p w14:paraId="5274D40B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캡션</w:t>
      </w:r>
    </w:p>
    <w:p w14:paraId="66F7797E" w14:textId="77777777" w:rsidR="00284113" w:rsidRDefault="00000000">
      <w:pPr>
        <w:rPr>
          <w:lang w:eastAsia="ko-KR"/>
        </w:rPr>
      </w:pPr>
      <w:r>
        <w:rPr>
          <w:lang w:eastAsia="ko-KR"/>
        </w:rPr>
        <w:t>페이스북</w:t>
      </w:r>
      <w:r>
        <w:rPr>
          <w:lang w:eastAsia="ko-KR"/>
        </w:rPr>
        <w:t xml:space="preserve"> </w:t>
      </w:r>
      <w:r>
        <w:rPr>
          <w:lang w:eastAsia="ko-KR"/>
        </w:rPr>
        <w:t>팬</w:t>
      </w:r>
      <w:r>
        <w:rPr>
          <w:lang w:eastAsia="ko-KR"/>
        </w:rPr>
        <w:t xml:space="preserve"> 7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잘랐더니</w:t>
      </w:r>
      <w:r>
        <w:rPr>
          <w:lang w:eastAsia="ko-KR"/>
        </w:rPr>
        <w:br/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1.75</w:t>
      </w:r>
      <w:r>
        <w:rPr>
          <w:lang w:eastAsia="ko-KR"/>
        </w:rPr>
        <w:t>배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오픈율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쏟던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채널에</w:t>
      </w:r>
      <w:r>
        <w:rPr>
          <w:lang w:eastAsia="ko-KR"/>
        </w:rPr>
        <w:t xml:space="preserve"> </w:t>
      </w:r>
      <w:r>
        <w:rPr>
          <w:lang w:eastAsia="ko-KR"/>
        </w:rPr>
        <w:t>돌렸을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  <w:r>
        <w:rPr>
          <w:lang w:eastAsia="ko-KR"/>
        </w:rPr>
        <w:t xml:space="preserve"> — 2</w:t>
      </w:r>
      <w:r>
        <w:rPr>
          <w:lang w:eastAsia="ko-KR"/>
        </w:rPr>
        <w:t>편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lastRenderedPageBreak/>
        <w:br/>
        <w:t>#</w:t>
      </w:r>
      <w:r>
        <w:rPr>
          <w:lang w:eastAsia="ko-KR"/>
        </w:rPr>
        <w:t>팔로워의종말</w:t>
      </w:r>
      <w:r>
        <w:rPr>
          <w:lang w:eastAsia="ko-KR"/>
        </w:rPr>
        <w:t xml:space="preserve"> #</w:t>
      </w:r>
      <w:r>
        <w:rPr>
          <w:lang w:eastAsia="ko-KR"/>
        </w:rPr>
        <w:t>마케팅</w:t>
      </w:r>
      <w:r>
        <w:rPr>
          <w:lang w:eastAsia="ko-KR"/>
        </w:rPr>
        <w:t xml:space="preserve"> #</w:t>
      </w:r>
      <w:r>
        <w:rPr>
          <w:lang w:eastAsia="ko-KR"/>
        </w:rPr>
        <w:t>소셜미디어</w:t>
      </w:r>
      <w:r>
        <w:rPr>
          <w:lang w:eastAsia="ko-KR"/>
        </w:rPr>
        <w:t xml:space="preserve"> #BDMLab</w:t>
      </w:r>
    </w:p>
    <w:p w14:paraId="3EFCCC43" w14:textId="77777777" w:rsidR="00284113" w:rsidRDefault="00000000">
      <w:pPr>
        <w:jc w:val="center"/>
        <w:rPr>
          <w:lang w:eastAsia="ko-KR"/>
        </w:rPr>
      </w:pPr>
      <w:r>
        <w:rPr>
          <w:color w:val="B4B4B4"/>
          <w:lang w:eastAsia="ko-KR"/>
        </w:rPr>
        <w:t>━━━━━━━━━━━━━━━━━━━━━━━━━━━━━━━━━━━━━━━━</w:t>
      </w:r>
    </w:p>
    <w:p w14:paraId="0334F8FD" w14:textId="77777777" w:rsidR="00284113" w:rsidRDefault="00000000">
      <w:pPr>
        <w:pStyle w:val="Heading2"/>
        <w:rPr>
          <w:lang w:eastAsia="ko-KR"/>
        </w:rPr>
      </w:pPr>
      <w:r>
        <w:rPr>
          <w:sz w:val="28"/>
          <w:lang w:eastAsia="ko-KR"/>
        </w:rPr>
        <w:t xml:space="preserve">③ </w:t>
      </w:r>
      <w:proofErr w:type="spellStart"/>
      <w:r>
        <w:rPr>
          <w:sz w:val="28"/>
          <w:lang w:eastAsia="ko-KR"/>
        </w:rPr>
        <w:t>도달률</w:t>
      </w:r>
      <w:proofErr w:type="spellEnd"/>
      <w:r>
        <w:rPr>
          <w:sz w:val="28"/>
          <w:lang w:eastAsia="ko-KR"/>
        </w:rPr>
        <w:t xml:space="preserve"> 0%. Facebook Zero.</w:t>
      </w:r>
    </w:p>
    <w:p w14:paraId="2240C2CD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[1. </w:t>
      </w:r>
      <w:r>
        <w:rPr>
          <w:sz w:val="24"/>
          <w:lang w:eastAsia="ko-KR"/>
        </w:rPr>
        <w:t>타이틀</w:t>
      </w:r>
      <w:r>
        <w:rPr>
          <w:sz w:val="24"/>
          <w:lang w:eastAsia="ko-KR"/>
        </w:rPr>
        <w:t>]</w:t>
      </w:r>
    </w:p>
    <w:p w14:paraId="297DF17E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③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: 200</w:t>
      </w:r>
      <w:r>
        <w:rPr>
          <w:lang w:eastAsia="ko-KR"/>
        </w:rPr>
        <w:t>명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나머지</w:t>
      </w:r>
      <w:r>
        <w:rPr>
          <w:lang w:eastAsia="ko-KR"/>
        </w:rPr>
        <w:t xml:space="preserve"> 9,800</w:t>
      </w:r>
      <w:r>
        <w:rPr>
          <w:lang w:eastAsia="ko-KR"/>
        </w:rPr>
        <w:t>명은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갔을까요</w:t>
      </w:r>
      <w:r>
        <w:rPr>
          <w:lang w:eastAsia="ko-KR"/>
        </w:rPr>
        <w:t>?</w:t>
      </w:r>
    </w:p>
    <w:p w14:paraId="5FA63009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[2. HOOK]</w:t>
      </w:r>
    </w:p>
    <w:p w14:paraId="058DAB21" w14:textId="77777777" w:rsidR="00284113" w:rsidRDefault="00000000">
      <w:pPr>
        <w:rPr>
          <w:lang w:eastAsia="ko-KR"/>
        </w:rPr>
      </w:pPr>
      <w:r>
        <w:rPr>
          <w:lang w:eastAsia="ko-KR"/>
        </w:rPr>
        <w:t>페이스북</w:t>
      </w:r>
      <w:r>
        <w:rPr>
          <w:lang w:eastAsia="ko-KR"/>
        </w:rPr>
        <w:t xml:space="preserve"> </w:t>
      </w:r>
      <w:r>
        <w:rPr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lang w:eastAsia="ko-KR"/>
        </w:rPr>
        <w:t>운영해본</w:t>
      </w:r>
      <w:r>
        <w:rPr>
          <w:lang w:eastAsia="ko-KR"/>
        </w:rPr>
        <w:t xml:space="preserve"> </w:t>
      </w:r>
      <w:r>
        <w:rPr>
          <w:lang w:eastAsia="ko-KR"/>
        </w:rPr>
        <w:t>분이라면</w:t>
      </w:r>
      <w:r>
        <w:rPr>
          <w:lang w:eastAsia="ko-KR"/>
        </w:rPr>
        <w:br/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올렸는데</w:t>
      </w:r>
      <w:r>
        <w:rPr>
          <w:lang w:eastAsia="ko-KR"/>
        </w:rPr>
        <w:br/>
      </w:r>
      <w:proofErr w:type="spellStart"/>
      <w:r>
        <w:rPr>
          <w:lang w:eastAsia="ko-KR"/>
        </w:rPr>
        <w:t>좋아요가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줄어드는</w:t>
      </w:r>
      <w:r>
        <w:rPr>
          <w:lang w:eastAsia="ko-KR"/>
        </w:rPr>
        <w:t xml:space="preserve"> </w:t>
      </w:r>
      <w:r>
        <w:rPr>
          <w:lang w:eastAsia="ko-KR"/>
        </w:rPr>
        <w:t>느낌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기분</w:t>
      </w:r>
      <w:r>
        <w:rPr>
          <w:lang w:eastAsia="ko-KR"/>
        </w:rPr>
        <w:t xml:space="preserve"> </w:t>
      </w:r>
      <w:r>
        <w:rPr>
          <w:lang w:eastAsia="ko-KR"/>
        </w:rPr>
        <w:t>탓이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보여주고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26EACD02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[3. </w:t>
      </w:r>
      <w:r>
        <w:rPr>
          <w:sz w:val="24"/>
          <w:lang w:eastAsia="ko-KR"/>
        </w:rPr>
        <w:t>숫자</w:t>
      </w:r>
      <w:r>
        <w:rPr>
          <w:sz w:val="24"/>
          <w:lang w:eastAsia="ko-KR"/>
        </w:rPr>
        <w:t>]</w:t>
      </w:r>
    </w:p>
    <w:p w14:paraId="18C78C29" w14:textId="77777777" w:rsidR="00284113" w:rsidRDefault="00000000">
      <w:pPr>
        <w:rPr>
          <w:lang w:eastAsia="ko-KR"/>
        </w:rPr>
      </w:pP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게시물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도달률</w:t>
      </w:r>
      <w:proofErr w:type="spellEnd"/>
      <w:r>
        <w:rPr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br/>
        <w:t>2013</w:t>
      </w:r>
      <w:r>
        <w:rPr>
          <w:lang w:eastAsia="ko-KR"/>
        </w:rPr>
        <w:t>년</w:t>
      </w:r>
      <w:r>
        <w:rPr>
          <w:lang w:eastAsia="ko-KR"/>
        </w:rPr>
        <w:t>: 12%</w:t>
      </w:r>
      <w:r>
        <w:rPr>
          <w:lang w:eastAsia="ko-KR"/>
        </w:rPr>
        <w:br/>
        <w:t>2014</w:t>
      </w:r>
      <w:r>
        <w:rPr>
          <w:lang w:eastAsia="ko-KR"/>
        </w:rPr>
        <w:t>년</w:t>
      </w:r>
      <w:r>
        <w:rPr>
          <w:lang w:eastAsia="ko-KR"/>
        </w:rPr>
        <w:t>: 6%</w:t>
      </w:r>
      <w:r>
        <w:rPr>
          <w:lang w:eastAsia="ko-KR"/>
        </w:rPr>
        <w:br/>
        <w:t>2018</w:t>
      </w:r>
      <w:r>
        <w:rPr>
          <w:lang w:eastAsia="ko-KR"/>
        </w:rPr>
        <w:t>년</w:t>
      </w:r>
      <w:r>
        <w:rPr>
          <w:lang w:eastAsia="ko-KR"/>
        </w:rPr>
        <w:t>: 2%</w:t>
      </w:r>
      <w:r>
        <w:rPr>
          <w:lang w:eastAsia="ko-KR"/>
        </w:rPr>
        <w:br/>
      </w:r>
      <w:r>
        <w:rPr>
          <w:lang w:eastAsia="ko-KR"/>
        </w:rPr>
        <w:lastRenderedPageBreak/>
        <w:br/>
      </w:r>
      <w:r>
        <w:rPr>
          <w:lang w:eastAsia="ko-KR"/>
        </w:rPr>
        <w:t>업계에서는</w:t>
      </w:r>
      <w:r>
        <w:rPr>
          <w:lang w:eastAsia="ko-KR"/>
        </w:rPr>
        <w:t xml:space="preserve"> </w:t>
      </w:r>
      <w:r>
        <w:rPr>
          <w:lang w:eastAsia="ko-KR"/>
        </w:rPr>
        <w:t>이걸</w:t>
      </w:r>
      <w:r>
        <w:rPr>
          <w:lang w:eastAsia="ko-KR"/>
        </w:rPr>
        <w:t xml:space="preserve"> "Facebook Zero"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불렀습니다</w:t>
      </w:r>
      <w:r>
        <w:rPr>
          <w:lang w:eastAsia="ko-KR"/>
        </w:rPr>
        <w:t>.</w:t>
      </w:r>
    </w:p>
    <w:p w14:paraId="3A58D0D8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[4. </w:t>
      </w:r>
      <w:r>
        <w:rPr>
          <w:sz w:val="24"/>
          <w:lang w:eastAsia="ko-KR"/>
        </w:rPr>
        <w:t>왜</w:t>
      </w:r>
      <w:r>
        <w:rPr>
          <w:sz w:val="24"/>
          <w:lang w:eastAsia="ko-KR"/>
        </w:rPr>
        <w:t>?]</w:t>
      </w:r>
    </w:p>
    <w:p w14:paraId="7C50C109" w14:textId="77777777" w:rsidR="00284113" w:rsidRDefault="00000000">
      <w:pPr>
        <w:rPr>
          <w:lang w:eastAsia="ko-KR"/>
        </w:rPr>
      </w:pPr>
      <w:r>
        <w:rPr>
          <w:lang w:eastAsia="ko-KR"/>
        </w:rPr>
        <w:t>페이스북의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바뀐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"</w:t>
      </w:r>
      <w:r>
        <w:rPr>
          <w:lang w:eastAsia="ko-KR"/>
        </w:rPr>
        <w:t>공짜로</w:t>
      </w:r>
      <w:r>
        <w:rPr>
          <w:lang w:eastAsia="ko-KR"/>
        </w:rPr>
        <w:t xml:space="preserve"> </w:t>
      </w:r>
      <w:r>
        <w:rPr>
          <w:lang w:eastAsia="ko-KR"/>
        </w:rPr>
        <w:t>보여주던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br/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보여주겠다</w:t>
      </w:r>
      <w:r>
        <w:rPr>
          <w:lang w:eastAsia="ko-KR"/>
        </w:rPr>
        <w:t>."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팔로워에게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도달하고</w:t>
      </w:r>
      <w:r>
        <w:rPr>
          <w:lang w:eastAsia="ko-KR"/>
        </w:rPr>
        <w:t xml:space="preserve"> </w:t>
      </w:r>
      <w:r>
        <w:rPr>
          <w:lang w:eastAsia="ko-KR"/>
        </w:rPr>
        <w:t>싶으면</w:t>
      </w:r>
      <w:r>
        <w:rPr>
          <w:lang w:eastAsia="ko-KR"/>
        </w:rPr>
        <w:br/>
      </w:r>
      <w:r>
        <w:rPr>
          <w:lang w:eastAsia="ko-KR"/>
        </w:rPr>
        <w:t>광고비를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10A7CEA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[5. </w:t>
      </w:r>
      <w:r>
        <w:rPr>
          <w:sz w:val="24"/>
          <w:lang w:eastAsia="ko-KR"/>
        </w:rPr>
        <w:t>핵심</w:t>
      </w:r>
      <w:r>
        <w:rPr>
          <w:sz w:val="24"/>
          <w:lang w:eastAsia="ko-KR"/>
        </w:rPr>
        <w:t>]</w:t>
      </w:r>
    </w:p>
    <w:p w14:paraId="4A670695" w14:textId="77777777" w:rsidR="00284113" w:rsidRDefault="00000000">
      <w:pPr>
        <w:rPr>
          <w:lang w:eastAsia="ko-KR"/>
        </w:rPr>
      </w:pPr>
      <w:r>
        <w:rPr>
          <w:lang w:eastAsia="ko-KR"/>
        </w:rPr>
        <w:t>당신이</w:t>
      </w:r>
      <w:r>
        <w:rPr>
          <w:lang w:eastAsia="ko-KR"/>
        </w:rPr>
        <w:t xml:space="preserve"> </w:t>
      </w:r>
      <w:r>
        <w:rPr>
          <w:lang w:eastAsia="ko-KR"/>
        </w:rPr>
        <w:t>모은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팔로워는</w:t>
      </w:r>
      <w:proofErr w:type="spellEnd"/>
      <w:r>
        <w:rPr>
          <w:lang w:eastAsia="ko-KR"/>
        </w:rPr>
        <w:br/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자산이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플랫폼이</w:t>
      </w:r>
      <w:r>
        <w:rPr>
          <w:lang w:eastAsia="ko-KR"/>
        </w:rPr>
        <w:t xml:space="preserve"> </w:t>
      </w:r>
      <w:r>
        <w:rPr>
          <w:lang w:eastAsia="ko-KR"/>
        </w:rPr>
        <w:t>스위치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br/>
      </w:r>
      <w:proofErr w:type="spellStart"/>
      <w:r>
        <w:rPr>
          <w:lang w:eastAsia="ko-KR"/>
        </w:rPr>
        <w:t>도달률을</w:t>
      </w:r>
      <w:proofErr w:type="spellEnd"/>
      <w:r>
        <w:rPr>
          <w:lang w:eastAsia="ko-KR"/>
        </w:rPr>
        <w:t xml:space="preserve"> 0%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가깝게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6D745958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[6. </w:t>
      </w:r>
      <w:r>
        <w:rPr>
          <w:sz w:val="24"/>
          <w:lang w:eastAsia="ko-KR"/>
        </w:rPr>
        <w:t>질문</w:t>
      </w:r>
      <w:r>
        <w:rPr>
          <w:sz w:val="24"/>
          <w:lang w:eastAsia="ko-KR"/>
        </w:rPr>
        <w:t>]</w:t>
      </w:r>
    </w:p>
    <w:p w14:paraId="23946F4B" w14:textId="77777777" w:rsidR="00284113" w:rsidRDefault="00000000">
      <w:pPr>
        <w:rPr>
          <w:lang w:eastAsia="ko-KR"/>
        </w:rPr>
      </w:pPr>
      <w:r>
        <w:rPr>
          <w:b/>
          <w:lang w:eastAsia="ko-KR"/>
        </w:rPr>
        <w:t>당신이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걸려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팔로워</w:t>
      </w:r>
      <w:proofErr w:type="spellEnd"/>
      <w:r>
        <w:rPr>
          <w:b/>
          <w:lang w:eastAsia="ko-KR"/>
        </w:rPr>
        <w:t>.</w:t>
      </w:r>
      <w:r>
        <w:rPr>
          <w:b/>
          <w:lang w:eastAsia="ko-KR"/>
        </w:rPr>
        <w:br/>
      </w:r>
      <w:r>
        <w:rPr>
          <w:b/>
          <w:lang w:eastAsia="ko-KR"/>
        </w:rPr>
        <w:t>플랫폼이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스위치를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끄면</w:t>
      </w:r>
      <w:r>
        <w:rPr>
          <w:b/>
          <w:lang w:eastAsia="ko-KR"/>
        </w:rPr>
        <w:br/>
      </w:r>
      <w:r>
        <w:rPr>
          <w:b/>
          <w:lang w:eastAsia="ko-KR"/>
        </w:rPr>
        <w:t>남는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무엇입니까</w:t>
      </w:r>
      <w:r>
        <w:rPr>
          <w:b/>
          <w:lang w:eastAsia="ko-KR"/>
        </w:rPr>
        <w:t>?</w:t>
      </w:r>
    </w:p>
    <w:p w14:paraId="107E607F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[7. CTA]</w:t>
      </w:r>
    </w:p>
    <w:p w14:paraId="5B48B037" w14:textId="77777777" w:rsidR="00284113" w:rsidRDefault="00000000">
      <w:pPr>
        <w:rPr>
          <w:lang w:eastAsia="ko-KR"/>
        </w:rPr>
      </w:pPr>
      <w:r>
        <w:rPr>
          <w:lang w:eastAsia="ko-KR"/>
        </w:rPr>
        <w:t xml:space="preserve">📊 BDM Lab · </w:t>
      </w:r>
      <w:r>
        <w:rPr>
          <w:lang w:eastAsia="ko-KR"/>
        </w:rPr>
        <w:t>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>.</w:t>
      </w:r>
      <w:r>
        <w:rPr>
          <w:lang w:eastAsia="ko-KR"/>
        </w:rPr>
        <w:br/>
        <w:t>bigdatamarketinglab.com</w:t>
      </w:r>
    </w:p>
    <w:p w14:paraId="0E9D2425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lastRenderedPageBreak/>
        <w:t>캡션</w:t>
      </w:r>
    </w:p>
    <w:p w14:paraId="3D806414" w14:textId="77777777" w:rsidR="00284113" w:rsidRDefault="00000000">
      <w:pPr>
        <w:rPr>
          <w:lang w:eastAsia="ko-KR"/>
        </w:rPr>
      </w:pPr>
      <w:r>
        <w:rPr>
          <w:lang w:eastAsia="ko-KR"/>
        </w:rPr>
        <w:t>페이스북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게시물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도달률</w:t>
      </w:r>
      <w:proofErr w:type="spellEnd"/>
      <w:r>
        <w:rPr>
          <w:lang w:eastAsia="ko-KR"/>
        </w:rPr>
        <w:t>: 12% → 2%.</w:t>
      </w:r>
      <w:r>
        <w:rPr>
          <w:lang w:eastAsia="ko-KR"/>
        </w:rPr>
        <w:br/>
        <w:t>Facebook Zero.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명이면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200</w:t>
      </w:r>
      <w:r>
        <w:rPr>
          <w:lang w:eastAsia="ko-KR"/>
        </w:rPr>
        <w:t>명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나머지</w:t>
      </w:r>
      <w:r>
        <w:rPr>
          <w:lang w:eastAsia="ko-KR"/>
        </w:rPr>
        <w:t xml:space="preserve"> 9,800</w:t>
      </w:r>
      <w:r>
        <w:rPr>
          <w:lang w:eastAsia="ko-KR"/>
        </w:rPr>
        <w:t>명은</w:t>
      </w:r>
      <w:r>
        <w:rPr>
          <w:lang w:eastAsia="ko-KR"/>
        </w:rPr>
        <w:t xml:space="preserve"> </w:t>
      </w:r>
      <w:r>
        <w:rPr>
          <w:lang w:eastAsia="ko-KR"/>
        </w:rPr>
        <w:t>플랫폼이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가둬놨습니다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  <w:r>
        <w:rPr>
          <w:lang w:eastAsia="ko-KR"/>
        </w:rPr>
        <w:t xml:space="preserve"> — 3</w:t>
      </w:r>
      <w:r>
        <w:rPr>
          <w:lang w:eastAsia="ko-KR"/>
        </w:rPr>
        <w:t>편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#</w:t>
      </w:r>
      <w:r>
        <w:rPr>
          <w:lang w:eastAsia="ko-KR"/>
        </w:rPr>
        <w:t>팔로워의종말</w:t>
      </w:r>
      <w:r>
        <w:rPr>
          <w:lang w:eastAsia="ko-KR"/>
        </w:rPr>
        <w:t xml:space="preserve"> #</w:t>
      </w:r>
      <w:r>
        <w:rPr>
          <w:lang w:eastAsia="ko-KR"/>
        </w:rPr>
        <w:t>페이스북</w:t>
      </w:r>
      <w:r>
        <w:rPr>
          <w:lang w:eastAsia="ko-KR"/>
        </w:rPr>
        <w:t xml:space="preserve"> #</w:t>
      </w:r>
      <w:r>
        <w:rPr>
          <w:lang w:eastAsia="ko-KR"/>
        </w:rPr>
        <w:t>소셜미디어</w:t>
      </w:r>
      <w:r>
        <w:rPr>
          <w:lang w:eastAsia="ko-KR"/>
        </w:rPr>
        <w:t xml:space="preserve"> #</w:t>
      </w:r>
      <w:r>
        <w:rPr>
          <w:lang w:eastAsia="ko-KR"/>
        </w:rPr>
        <w:t>마케팅</w:t>
      </w:r>
      <w:r>
        <w:rPr>
          <w:lang w:eastAsia="ko-KR"/>
        </w:rPr>
        <w:t xml:space="preserve"> #BDMLab</w:t>
      </w:r>
    </w:p>
    <w:p w14:paraId="018C156E" w14:textId="77777777" w:rsidR="00284113" w:rsidRDefault="00000000">
      <w:pPr>
        <w:jc w:val="center"/>
        <w:rPr>
          <w:lang w:eastAsia="ko-KR"/>
        </w:rPr>
      </w:pPr>
      <w:r>
        <w:rPr>
          <w:color w:val="B4B4B4"/>
          <w:lang w:eastAsia="ko-KR"/>
        </w:rPr>
        <w:t>━━━━━━━━━━━━━━━━━━━━━━━━━━━━━━━━━━━━━━━━</w:t>
      </w:r>
    </w:p>
    <w:p w14:paraId="761EDF58" w14:textId="77777777" w:rsidR="00284113" w:rsidRDefault="00000000">
      <w:pPr>
        <w:pStyle w:val="Heading2"/>
        <w:rPr>
          <w:lang w:eastAsia="ko-KR"/>
        </w:rPr>
      </w:pPr>
      <w:r>
        <w:rPr>
          <w:sz w:val="28"/>
          <w:lang w:eastAsia="ko-KR"/>
        </w:rPr>
        <w:t xml:space="preserve">④ </w:t>
      </w:r>
      <w:r>
        <w:rPr>
          <w:sz w:val="28"/>
          <w:lang w:eastAsia="ko-KR"/>
        </w:rPr>
        <w:t>저스틴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비버가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하루에</w:t>
      </w:r>
      <w:r>
        <w:rPr>
          <w:sz w:val="28"/>
          <w:lang w:eastAsia="ko-KR"/>
        </w:rPr>
        <w:t xml:space="preserve"> </w:t>
      </w:r>
      <w:proofErr w:type="spellStart"/>
      <w:r>
        <w:rPr>
          <w:sz w:val="28"/>
          <w:lang w:eastAsia="ko-KR"/>
        </w:rPr>
        <w:t>팔로워</w:t>
      </w:r>
      <w:proofErr w:type="spellEnd"/>
      <w:r>
        <w:rPr>
          <w:sz w:val="28"/>
          <w:lang w:eastAsia="ko-KR"/>
        </w:rPr>
        <w:t xml:space="preserve"> 350</w:t>
      </w:r>
      <w:r>
        <w:rPr>
          <w:sz w:val="28"/>
          <w:lang w:eastAsia="ko-KR"/>
        </w:rPr>
        <w:t>만을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잃은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날</w:t>
      </w:r>
    </w:p>
    <w:p w14:paraId="196B30A1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[1. </w:t>
      </w:r>
      <w:r>
        <w:rPr>
          <w:sz w:val="24"/>
          <w:lang w:eastAsia="ko-KR"/>
        </w:rPr>
        <w:t>타이틀</w:t>
      </w:r>
      <w:r>
        <w:rPr>
          <w:sz w:val="24"/>
          <w:lang w:eastAsia="ko-KR"/>
        </w:rPr>
        <w:t>]</w:t>
      </w:r>
    </w:p>
    <w:p w14:paraId="40354085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④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저스틴</w:t>
      </w:r>
      <w:r>
        <w:rPr>
          <w:lang w:eastAsia="ko-KR"/>
        </w:rPr>
        <w:t xml:space="preserve"> </w:t>
      </w:r>
      <w:r>
        <w:rPr>
          <w:lang w:eastAsia="ko-KR"/>
        </w:rPr>
        <w:t>비버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하루아침에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350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삭제된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</w:t>
      </w:r>
    </w:p>
    <w:p w14:paraId="55F8F25A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[2. HOOK]</w:t>
      </w:r>
    </w:p>
    <w:p w14:paraId="4A763DD6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Devumi</w:t>
      </w:r>
      <w:proofErr w:type="spellEnd"/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: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규모</w:t>
      </w:r>
      <w:r>
        <w:rPr>
          <w:lang w:eastAsia="ko-KR"/>
        </w:rPr>
        <w:t>: 2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봇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>.</w:t>
      </w:r>
    </w:p>
    <w:p w14:paraId="352F1E19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lastRenderedPageBreak/>
        <w:t xml:space="preserve">[3. </w:t>
      </w:r>
      <w:r>
        <w:rPr>
          <w:sz w:val="24"/>
          <w:lang w:eastAsia="ko-KR"/>
        </w:rPr>
        <w:t>스캔들</w:t>
      </w:r>
      <w:r>
        <w:rPr>
          <w:sz w:val="24"/>
          <w:lang w:eastAsia="ko-KR"/>
        </w:rPr>
        <w:t>]</w:t>
      </w:r>
    </w:p>
    <w:p w14:paraId="6BA27960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뉴욕타임즈가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폭로했습니다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정치인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셀럽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기업들이</w:t>
      </w:r>
      <w:r>
        <w:rPr>
          <w:lang w:eastAsia="ko-KR"/>
        </w:rPr>
        <w:br/>
      </w:r>
      <w:proofErr w:type="spellStart"/>
      <w:r>
        <w:rPr>
          <w:lang w:eastAsia="ko-KR"/>
        </w:rPr>
        <w:t>Devumi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저스틴</w:t>
      </w:r>
      <w:r>
        <w:rPr>
          <w:lang w:eastAsia="ko-KR"/>
        </w:rPr>
        <w:t xml:space="preserve"> </w:t>
      </w:r>
      <w:r>
        <w:rPr>
          <w:lang w:eastAsia="ko-KR"/>
        </w:rPr>
        <w:t>비버의</w:t>
      </w:r>
      <w:r>
        <w:rPr>
          <w:lang w:eastAsia="ko-KR"/>
        </w:rPr>
        <w:t xml:space="preserve"> </w:t>
      </w:r>
      <w:r>
        <w:rPr>
          <w:lang w:eastAsia="ko-KR"/>
        </w:rPr>
        <w:t>계정에서만</w:t>
      </w:r>
      <w:r>
        <w:rPr>
          <w:lang w:eastAsia="ko-KR"/>
        </w:rPr>
        <w:br/>
      </w:r>
      <w:r>
        <w:rPr>
          <w:lang w:eastAsia="ko-KR"/>
        </w:rPr>
        <w:t>봇</w:t>
      </w:r>
      <w:r>
        <w:rPr>
          <w:lang w:eastAsia="ko-KR"/>
        </w:rPr>
        <w:t xml:space="preserve"> 350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삭제됐습니다</w:t>
      </w:r>
      <w:r>
        <w:rPr>
          <w:lang w:eastAsia="ko-KR"/>
        </w:rPr>
        <w:t>.</w:t>
      </w:r>
    </w:p>
    <w:p w14:paraId="53173EFA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[4. </w:t>
      </w:r>
      <w:r>
        <w:rPr>
          <w:sz w:val="24"/>
          <w:lang w:eastAsia="ko-KR"/>
        </w:rPr>
        <w:t>당신의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문제</w:t>
      </w:r>
      <w:r>
        <w:rPr>
          <w:sz w:val="24"/>
          <w:lang w:eastAsia="ko-KR"/>
        </w:rPr>
        <w:t>]</w:t>
      </w:r>
    </w:p>
    <w:p w14:paraId="3DD7D443" w14:textId="77777777" w:rsidR="00284113" w:rsidRDefault="00000000">
      <w:pPr>
        <w:rPr>
          <w:lang w:eastAsia="ko-KR"/>
        </w:rPr>
      </w:pPr>
      <w:r>
        <w:rPr>
          <w:lang w:eastAsia="ko-KR"/>
        </w:rPr>
        <w:t>당신이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팔로우하는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lang w:eastAsia="ko-KR"/>
        </w:rPr>
        <w:t>당신을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팔로우하는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중에도</w:t>
      </w:r>
      <w:r>
        <w:rPr>
          <w:lang w:eastAsia="ko-KR"/>
        </w:rPr>
        <w:br/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섞여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캠페인</w:t>
      </w:r>
      <w:r>
        <w:rPr>
          <w:lang w:eastAsia="ko-KR"/>
        </w:rPr>
        <w:t xml:space="preserve"> </w:t>
      </w:r>
      <w:r>
        <w:rPr>
          <w:lang w:eastAsia="ko-KR"/>
        </w:rPr>
        <w:t>하나에서</w:t>
      </w:r>
      <w:r>
        <w:rPr>
          <w:lang w:eastAsia="ko-KR"/>
        </w:rPr>
        <w:br/>
      </w: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78%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가짜로</w:t>
      </w:r>
      <w:r>
        <w:rPr>
          <w:lang w:eastAsia="ko-KR"/>
        </w:rPr>
        <w:t xml:space="preserve"> </w:t>
      </w:r>
      <w:r>
        <w:rPr>
          <w:lang w:eastAsia="ko-KR"/>
        </w:rPr>
        <w:t>밝혀진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예산의</w:t>
      </w:r>
      <w:r>
        <w:rPr>
          <w:lang w:eastAsia="ko-KR"/>
        </w:rPr>
        <w:t xml:space="preserve"> 3/4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유령에게</w:t>
      </w:r>
      <w:r>
        <w:rPr>
          <w:lang w:eastAsia="ko-KR"/>
        </w:rPr>
        <w:t xml:space="preserve"> </w:t>
      </w:r>
      <w:r>
        <w:rPr>
          <w:lang w:eastAsia="ko-KR"/>
        </w:rPr>
        <w:t>쓰인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>.</w:t>
      </w:r>
    </w:p>
    <w:p w14:paraId="1BF6E735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[5. </w:t>
      </w:r>
      <w:r>
        <w:rPr>
          <w:sz w:val="24"/>
          <w:lang w:eastAsia="ko-KR"/>
        </w:rPr>
        <w:t>핵심</w:t>
      </w:r>
      <w:r>
        <w:rPr>
          <w:sz w:val="24"/>
          <w:lang w:eastAsia="ko-KR"/>
        </w:rPr>
        <w:t>]</w:t>
      </w:r>
    </w:p>
    <w:p w14:paraId="6A10A010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조작할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proofErr w:type="spellStart"/>
      <w:r>
        <w:rPr>
          <w:lang w:eastAsia="ko-KR"/>
        </w:rPr>
        <w:t>좋아요도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댓글도</w:t>
      </w:r>
      <w:r>
        <w:rPr>
          <w:lang w:eastAsia="ko-KR"/>
        </w:rPr>
        <w:t xml:space="preserve"> </w:t>
      </w:r>
      <w:r>
        <w:rPr>
          <w:lang w:eastAsia="ko-KR"/>
        </w:rPr>
        <w:t>조작할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조작할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지표에</w:t>
      </w:r>
      <w:r>
        <w:rPr>
          <w:lang w:eastAsia="ko-KR"/>
        </w:rPr>
        <w:br/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예산을</w:t>
      </w:r>
      <w:r>
        <w:rPr>
          <w:lang w:eastAsia="ko-KR"/>
        </w:rPr>
        <w:t xml:space="preserve"> </w:t>
      </w:r>
      <w:r>
        <w:rPr>
          <w:lang w:eastAsia="ko-KR"/>
        </w:rPr>
        <w:t>거는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br/>
      </w:r>
      <w:r>
        <w:rPr>
          <w:lang w:eastAsia="ko-KR"/>
        </w:rPr>
        <w:t>모래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>.</w:t>
      </w:r>
    </w:p>
    <w:p w14:paraId="1AD96E6A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[6. </w:t>
      </w:r>
      <w:r>
        <w:rPr>
          <w:sz w:val="24"/>
          <w:lang w:eastAsia="ko-KR"/>
        </w:rPr>
        <w:t>질문</w:t>
      </w:r>
      <w:r>
        <w:rPr>
          <w:sz w:val="24"/>
          <w:lang w:eastAsia="ko-KR"/>
        </w:rPr>
        <w:t>]</w:t>
      </w:r>
    </w:p>
    <w:p w14:paraId="226DA1DD" w14:textId="77777777" w:rsidR="00284113" w:rsidRDefault="00000000">
      <w:pPr>
        <w:rPr>
          <w:lang w:eastAsia="ko-KR"/>
        </w:rPr>
      </w:pPr>
      <w:r>
        <w:rPr>
          <w:b/>
          <w:lang w:eastAsia="ko-KR"/>
        </w:rPr>
        <w:t>당신이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숫자</w:t>
      </w:r>
      <w:r>
        <w:rPr>
          <w:b/>
          <w:lang w:eastAsia="ko-KR"/>
        </w:rPr>
        <w:t>.</w:t>
      </w:r>
      <w:r>
        <w:rPr>
          <w:b/>
          <w:lang w:eastAsia="ko-KR"/>
        </w:rPr>
        <w:br/>
      </w:r>
      <w:r>
        <w:rPr>
          <w:b/>
          <w:lang w:eastAsia="ko-KR"/>
        </w:rPr>
        <w:t>진짜입니까</w:t>
      </w:r>
      <w:r>
        <w:rPr>
          <w:b/>
          <w:lang w:eastAsia="ko-KR"/>
        </w:rPr>
        <w:t>?</w:t>
      </w:r>
    </w:p>
    <w:p w14:paraId="62E76E74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lastRenderedPageBreak/>
        <w:t>[7. CTA]</w:t>
      </w:r>
    </w:p>
    <w:p w14:paraId="638549CE" w14:textId="77777777" w:rsidR="00284113" w:rsidRDefault="00000000">
      <w:pPr>
        <w:rPr>
          <w:lang w:eastAsia="ko-KR"/>
        </w:rPr>
      </w:pPr>
      <w:r>
        <w:rPr>
          <w:lang w:eastAsia="ko-KR"/>
        </w:rPr>
        <w:t xml:space="preserve">📊 BDM Lab · </w:t>
      </w:r>
      <w:r>
        <w:rPr>
          <w:lang w:eastAsia="ko-KR"/>
        </w:rPr>
        <w:t>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>.</w:t>
      </w:r>
      <w:r>
        <w:rPr>
          <w:lang w:eastAsia="ko-KR"/>
        </w:rPr>
        <w:br/>
        <w:t>bigdatamarketinglab.com</w:t>
      </w:r>
    </w:p>
    <w:p w14:paraId="0B6D52BC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캡션</w:t>
      </w:r>
    </w:p>
    <w:p w14:paraId="7C0BA32D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Devumi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스캔들</w:t>
      </w:r>
      <w:r>
        <w:rPr>
          <w:lang w:eastAsia="ko-KR"/>
        </w:rPr>
        <w:t>: 2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봇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저스틴</w:t>
      </w:r>
      <w:r>
        <w:rPr>
          <w:lang w:eastAsia="ko-KR"/>
        </w:rPr>
        <w:t xml:space="preserve"> </w:t>
      </w:r>
      <w:r>
        <w:rPr>
          <w:lang w:eastAsia="ko-KR"/>
        </w:rPr>
        <w:t>비버</w:t>
      </w:r>
      <w:r>
        <w:rPr>
          <w:lang w:eastAsia="ko-KR"/>
        </w:rPr>
        <w:t xml:space="preserve">, </w:t>
      </w:r>
      <w:r>
        <w:rPr>
          <w:lang w:eastAsia="ko-KR"/>
        </w:rPr>
        <w:t>하루에</w:t>
      </w:r>
      <w:r>
        <w:rPr>
          <w:lang w:eastAsia="ko-KR"/>
        </w:rPr>
        <w:t xml:space="preserve"> 350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지표에</w:t>
      </w:r>
      <w:r>
        <w:rPr>
          <w:lang w:eastAsia="ko-KR"/>
        </w:rPr>
        <w:t xml:space="preserve"> </w:t>
      </w:r>
      <w:r>
        <w:rPr>
          <w:lang w:eastAsia="ko-KR"/>
        </w:rPr>
        <w:t>예산을</w:t>
      </w:r>
      <w:r>
        <w:rPr>
          <w:lang w:eastAsia="ko-KR"/>
        </w:rPr>
        <w:t xml:space="preserve"> </w:t>
      </w:r>
      <w:r>
        <w:rPr>
          <w:lang w:eastAsia="ko-KR"/>
        </w:rPr>
        <w:t>거는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모래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  <w:r>
        <w:rPr>
          <w:lang w:eastAsia="ko-KR"/>
        </w:rPr>
        <w:t xml:space="preserve"> — 4</w:t>
      </w:r>
      <w:r>
        <w:rPr>
          <w:lang w:eastAsia="ko-KR"/>
        </w:rPr>
        <w:t>편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#</w:t>
      </w:r>
      <w:r>
        <w:rPr>
          <w:lang w:eastAsia="ko-KR"/>
        </w:rPr>
        <w:t>팔로워의종말</w:t>
      </w:r>
      <w:r>
        <w:rPr>
          <w:lang w:eastAsia="ko-KR"/>
        </w:rPr>
        <w:t xml:space="preserve"> #</w:t>
      </w:r>
      <w:r>
        <w:rPr>
          <w:lang w:eastAsia="ko-KR"/>
        </w:rPr>
        <w:t>가짜팔로워</w:t>
      </w:r>
      <w:r>
        <w:rPr>
          <w:lang w:eastAsia="ko-KR"/>
        </w:rPr>
        <w:t xml:space="preserve"> #</w:t>
      </w:r>
      <w:r>
        <w:rPr>
          <w:lang w:eastAsia="ko-KR"/>
        </w:rPr>
        <w:t>마케팅</w:t>
      </w:r>
      <w:r>
        <w:rPr>
          <w:lang w:eastAsia="ko-KR"/>
        </w:rPr>
        <w:t xml:space="preserve"> #BDMLab</w:t>
      </w:r>
    </w:p>
    <w:p w14:paraId="657FEDFB" w14:textId="77777777" w:rsidR="00284113" w:rsidRDefault="00000000">
      <w:pPr>
        <w:jc w:val="center"/>
        <w:rPr>
          <w:lang w:eastAsia="ko-KR"/>
        </w:rPr>
      </w:pPr>
      <w:r>
        <w:rPr>
          <w:color w:val="B4B4B4"/>
          <w:lang w:eastAsia="ko-KR"/>
        </w:rPr>
        <w:t>━━━━━━━━━━━━━━━━━━━━━━━━━━━━━━━━━━━━━━━━</w:t>
      </w:r>
    </w:p>
    <w:p w14:paraId="77D9A0F4" w14:textId="77777777" w:rsidR="00284113" w:rsidRDefault="00000000">
      <w:pPr>
        <w:pStyle w:val="Heading2"/>
        <w:rPr>
          <w:lang w:eastAsia="ko-KR"/>
        </w:rPr>
      </w:pPr>
      <w:r>
        <w:rPr>
          <w:sz w:val="28"/>
          <w:lang w:eastAsia="ko-KR"/>
        </w:rPr>
        <w:t>⑤ "</w:t>
      </w:r>
      <w:r>
        <w:rPr>
          <w:sz w:val="28"/>
          <w:lang w:eastAsia="ko-KR"/>
        </w:rPr>
        <w:t>이거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사지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마세요</w:t>
      </w:r>
      <w:r>
        <w:rPr>
          <w:sz w:val="28"/>
          <w:lang w:eastAsia="ko-KR"/>
        </w:rPr>
        <w:t>"</w:t>
      </w:r>
      <w:r>
        <w:rPr>
          <w:sz w:val="28"/>
          <w:lang w:eastAsia="ko-KR"/>
        </w:rPr>
        <w:t>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신뢰받는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시대</w:t>
      </w:r>
    </w:p>
    <w:p w14:paraId="7300AA9F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[1. </w:t>
      </w:r>
      <w:r>
        <w:rPr>
          <w:sz w:val="24"/>
          <w:lang w:eastAsia="ko-KR"/>
        </w:rPr>
        <w:t>타이틀</w:t>
      </w:r>
      <w:r>
        <w:rPr>
          <w:sz w:val="24"/>
          <w:lang w:eastAsia="ko-KR"/>
        </w:rPr>
        <w:t>]</w:t>
      </w:r>
    </w:p>
    <w:p w14:paraId="7B9E8ADF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⑤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br/>
        <w:t>42%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후회했습니다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이제</w:t>
      </w:r>
      <w:r>
        <w:rPr>
          <w:lang w:eastAsia="ko-KR"/>
        </w:rPr>
        <w:t xml:space="preserve"> "</w:t>
      </w:r>
      <w:r>
        <w:rPr>
          <w:lang w:eastAsia="ko-KR"/>
        </w:rPr>
        <w:t>사지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먹힙니다</w:t>
      </w:r>
      <w:r>
        <w:rPr>
          <w:lang w:eastAsia="ko-KR"/>
        </w:rPr>
        <w:t>.</w:t>
      </w:r>
    </w:p>
    <w:p w14:paraId="0C42899F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[2. HOOK]</w:t>
      </w:r>
    </w:p>
    <w:p w14:paraId="6FA64EEF" w14:textId="77777777" w:rsidR="0028411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이거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좋아서</w:t>
      </w:r>
      <w:r>
        <w:rPr>
          <w:lang w:eastAsia="ko-KR"/>
        </w:rPr>
        <w:t xml:space="preserve"> </w:t>
      </w:r>
      <w:r>
        <w:rPr>
          <w:lang w:eastAsia="ko-KR"/>
        </w:rPr>
        <w:t>추천합니다</w:t>
      </w:r>
      <w:r>
        <w:rPr>
          <w:lang w:eastAsia="ko-KR"/>
        </w:rPr>
        <w:t>!"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.</w:t>
      </w:r>
      <w:r>
        <w:rPr>
          <w:lang w:eastAsia="ko-KR"/>
        </w:rPr>
        <w:br/>
        <w:t>10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1.2</w:t>
      </w:r>
      <w:r>
        <w:rPr>
          <w:lang w:eastAsia="ko-KR"/>
        </w:rPr>
        <w:t>명</w:t>
      </w:r>
      <w:r>
        <w:rPr>
          <w:lang w:eastAsia="ko-KR"/>
        </w:rPr>
        <w:t>.</w:t>
      </w:r>
    </w:p>
    <w:p w14:paraId="5A2F0D2D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lastRenderedPageBreak/>
        <w:t xml:space="preserve">[3. </w:t>
      </w:r>
      <w:r>
        <w:rPr>
          <w:sz w:val="24"/>
          <w:lang w:eastAsia="ko-KR"/>
        </w:rPr>
        <w:t>숫자</w:t>
      </w:r>
      <w:r>
        <w:rPr>
          <w:sz w:val="24"/>
          <w:lang w:eastAsia="ko-KR"/>
        </w:rPr>
        <w:t>]</w:t>
      </w:r>
    </w:p>
    <w:p w14:paraId="5A1955D5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홍보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의향</w:t>
      </w:r>
      <w:r>
        <w:rPr>
          <w:lang w:eastAsia="ko-KR"/>
        </w:rPr>
        <w:t>: 12%.</w:t>
      </w:r>
      <w:r>
        <w:rPr>
          <w:lang w:eastAsia="ko-KR"/>
        </w:rPr>
        <w:br/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후회한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: 42%.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소비자</w:t>
      </w:r>
      <w:r>
        <w:rPr>
          <w:lang w:eastAsia="ko-KR"/>
        </w:rPr>
        <w:t xml:space="preserve"> 63%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협찬이</w:t>
      </w:r>
      <w:r>
        <w:rPr>
          <w:lang w:eastAsia="ko-KR"/>
        </w:rPr>
        <w:t xml:space="preserve"> </w:t>
      </w:r>
      <w:r>
        <w:rPr>
          <w:lang w:eastAsia="ko-KR"/>
        </w:rPr>
        <w:t>늘었다는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br/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눈치채고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8FEA818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[4. </w:t>
      </w:r>
      <w:r>
        <w:rPr>
          <w:sz w:val="24"/>
          <w:lang w:eastAsia="ko-KR"/>
        </w:rPr>
        <w:t>소비자의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반격</w:t>
      </w:r>
      <w:r>
        <w:rPr>
          <w:sz w:val="24"/>
          <w:lang w:eastAsia="ko-KR"/>
        </w:rPr>
        <w:t>]</w:t>
      </w:r>
    </w:p>
    <w:p w14:paraId="7C8360C7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SponsorBlock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영상에서</w:t>
      </w:r>
      <w:r>
        <w:rPr>
          <w:lang w:eastAsia="ko-KR"/>
        </w:rPr>
        <w:t xml:space="preserve"> </w:t>
      </w:r>
      <w:r>
        <w:rPr>
          <w:lang w:eastAsia="ko-KR"/>
        </w:rPr>
        <w:t>협찬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br/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건너뛰는</w:t>
      </w:r>
      <w:r>
        <w:rPr>
          <w:lang w:eastAsia="ko-KR"/>
        </w:rPr>
        <w:t xml:space="preserve"> </w:t>
      </w:r>
      <w:r>
        <w:rPr>
          <w:lang w:eastAsia="ko-KR"/>
        </w:rPr>
        <w:t>플러그인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: 200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소비자는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광고를</w:t>
      </w:r>
      <w:r>
        <w:rPr>
          <w:lang w:eastAsia="ko-KR"/>
        </w:rPr>
        <w:br/>
      </w:r>
      <w:r>
        <w:rPr>
          <w:lang w:eastAsia="ko-KR"/>
        </w:rPr>
        <w:t>기술적으로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스킵합니다</w:t>
      </w:r>
      <w:proofErr w:type="spellEnd"/>
      <w:r>
        <w:rPr>
          <w:lang w:eastAsia="ko-KR"/>
        </w:rPr>
        <w:t>.</w:t>
      </w:r>
    </w:p>
    <w:p w14:paraId="5724BE1C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[5. </w:t>
      </w:r>
      <w:proofErr w:type="spellStart"/>
      <w:r>
        <w:rPr>
          <w:sz w:val="24"/>
          <w:lang w:eastAsia="ko-KR"/>
        </w:rPr>
        <w:t>디인플루언서</w:t>
      </w:r>
      <w:proofErr w:type="spellEnd"/>
      <w:r>
        <w:rPr>
          <w:sz w:val="24"/>
          <w:lang w:eastAsia="ko-KR"/>
        </w:rPr>
        <w:t>]</w:t>
      </w:r>
    </w:p>
    <w:p w14:paraId="379E0FC4" w14:textId="77777777" w:rsidR="00284113" w:rsidRDefault="00000000">
      <w:pPr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트렌드</w:t>
      </w:r>
      <w:r>
        <w:rPr>
          <w:lang w:eastAsia="ko-KR"/>
        </w:rPr>
        <w:t>.</w:t>
      </w:r>
      <w:r>
        <w:rPr>
          <w:lang w:eastAsia="ko-KR"/>
        </w:rPr>
        <w:br/>
      </w:r>
      <w:proofErr w:type="spellStart"/>
      <w:r>
        <w:rPr>
          <w:lang w:eastAsia="ko-KR"/>
        </w:rPr>
        <w:t>디인플루언서</w:t>
      </w:r>
      <w:proofErr w:type="spellEnd"/>
      <w:r>
        <w:rPr>
          <w:lang w:eastAsia="ko-KR"/>
        </w:rPr>
        <w:t>(De-influencer).</w:t>
      </w:r>
      <w:r>
        <w:rPr>
          <w:lang w:eastAsia="ko-KR"/>
        </w:rPr>
        <w:br/>
      </w:r>
      <w:r>
        <w:rPr>
          <w:lang w:eastAsia="ko-KR"/>
        </w:rPr>
        <w:br/>
        <w:t>"</w:t>
      </w:r>
      <w:r>
        <w:rPr>
          <w:lang w:eastAsia="ko-KR"/>
        </w:rPr>
        <w:t>이거</w:t>
      </w:r>
      <w:r>
        <w:rPr>
          <w:lang w:eastAsia="ko-KR"/>
        </w:rPr>
        <w:t xml:space="preserve"> </w:t>
      </w:r>
      <w:r>
        <w:rPr>
          <w:lang w:eastAsia="ko-KR"/>
        </w:rPr>
        <w:t>사지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."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사라고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br/>
      </w:r>
      <w:r>
        <w:rPr>
          <w:lang w:eastAsia="ko-KR"/>
        </w:rPr>
        <w:t>사지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br/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>.</w:t>
      </w:r>
    </w:p>
    <w:p w14:paraId="45CF92A4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[6. WHY]</w:t>
      </w:r>
    </w:p>
    <w:p w14:paraId="47397F82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유니레버</w:t>
      </w:r>
      <w:proofErr w:type="spellEnd"/>
      <w:r>
        <w:rPr>
          <w:lang w:eastAsia="ko-KR"/>
        </w:rPr>
        <w:t xml:space="preserve"> CMO Keith Weed:</w:t>
      </w:r>
      <w:r>
        <w:rPr>
          <w:lang w:eastAsia="ko-KR"/>
        </w:rPr>
        <w:br/>
        <w:t>"</w:t>
      </w:r>
      <w:r>
        <w:rPr>
          <w:lang w:eastAsia="ko-KR"/>
        </w:rPr>
        <w:t>신뢰는</w:t>
      </w:r>
      <w:r>
        <w:rPr>
          <w:lang w:eastAsia="ko-KR"/>
        </w:rPr>
        <w:t xml:space="preserve"> </w:t>
      </w:r>
      <w:r>
        <w:rPr>
          <w:lang w:eastAsia="ko-KR"/>
        </w:rPr>
        <w:t>걸어서</w:t>
      </w:r>
      <w:r>
        <w:rPr>
          <w:lang w:eastAsia="ko-KR"/>
        </w:rPr>
        <w:t xml:space="preserve"> </w:t>
      </w:r>
      <w:r>
        <w:rPr>
          <w:lang w:eastAsia="ko-KR"/>
        </w:rPr>
        <w:t>오지만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떠난다</w:t>
      </w:r>
      <w:r>
        <w:rPr>
          <w:lang w:eastAsia="ko-KR"/>
        </w:rPr>
        <w:t>."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t>과잉</w:t>
      </w:r>
      <w:r>
        <w:rPr>
          <w:lang w:eastAsia="ko-KR"/>
        </w:rPr>
        <w:t xml:space="preserve"> </w:t>
      </w:r>
      <w:r>
        <w:rPr>
          <w:lang w:eastAsia="ko-KR"/>
        </w:rPr>
        <w:t>상업화가</w:t>
      </w:r>
      <w:r>
        <w:rPr>
          <w:lang w:eastAsia="ko-KR"/>
        </w:rPr>
        <w:br/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마케팅의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br/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방에</w:t>
      </w:r>
      <w:r>
        <w:rPr>
          <w:lang w:eastAsia="ko-KR"/>
        </w:rPr>
        <w:t xml:space="preserve"> </w:t>
      </w:r>
      <w:r>
        <w:rPr>
          <w:lang w:eastAsia="ko-KR"/>
        </w:rPr>
        <w:t>날렸습니다</w:t>
      </w:r>
      <w:r>
        <w:rPr>
          <w:lang w:eastAsia="ko-KR"/>
        </w:rPr>
        <w:t>.</w:t>
      </w:r>
    </w:p>
    <w:p w14:paraId="03DD8794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[7. </w:t>
      </w:r>
      <w:r>
        <w:rPr>
          <w:sz w:val="24"/>
          <w:lang w:eastAsia="ko-KR"/>
        </w:rPr>
        <w:t>질문</w:t>
      </w:r>
      <w:r>
        <w:rPr>
          <w:sz w:val="24"/>
          <w:lang w:eastAsia="ko-KR"/>
        </w:rPr>
        <w:t>]</w:t>
      </w:r>
    </w:p>
    <w:p w14:paraId="64A6FB13" w14:textId="77777777" w:rsidR="00284113" w:rsidRDefault="00000000">
      <w:pPr>
        <w:rPr>
          <w:lang w:eastAsia="ko-KR"/>
        </w:rPr>
      </w:pPr>
      <w:r>
        <w:rPr>
          <w:b/>
          <w:lang w:eastAsia="ko-KR"/>
        </w:rPr>
        <w:t>당신의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브랜드는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지금</w:t>
      </w:r>
      <w:r>
        <w:rPr>
          <w:b/>
          <w:lang w:eastAsia="ko-KR"/>
        </w:rPr>
        <w:br/>
      </w:r>
      <w:r>
        <w:rPr>
          <w:b/>
          <w:lang w:eastAsia="ko-KR"/>
        </w:rPr>
        <w:t>누구의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빌려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있습니까</w:t>
      </w:r>
      <w:r>
        <w:rPr>
          <w:b/>
          <w:lang w:eastAsia="ko-KR"/>
        </w:rPr>
        <w:t>?</w:t>
      </w:r>
      <w:r>
        <w:rPr>
          <w:b/>
          <w:lang w:eastAsia="ko-KR"/>
        </w:rPr>
        <w:br/>
      </w:r>
      <w:r>
        <w:rPr>
          <w:b/>
          <w:lang w:eastAsia="ko-KR"/>
        </w:rPr>
        <w:br/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소비자가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믿고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있습니까</w:t>
      </w:r>
      <w:r>
        <w:rPr>
          <w:b/>
          <w:lang w:eastAsia="ko-KR"/>
        </w:rPr>
        <w:t>?</w:t>
      </w:r>
    </w:p>
    <w:p w14:paraId="74FAFE96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[8. CTA]</w:t>
      </w:r>
    </w:p>
    <w:p w14:paraId="5C05B5E7" w14:textId="77777777" w:rsidR="00284113" w:rsidRDefault="00000000">
      <w:pPr>
        <w:rPr>
          <w:lang w:eastAsia="ko-KR"/>
        </w:rPr>
      </w:pPr>
      <w:r>
        <w:rPr>
          <w:lang w:eastAsia="ko-KR"/>
        </w:rPr>
        <w:t xml:space="preserve">📊 BDM Lab · </w:t>
      </w:r>
      <w:r>
        <w:rPr>
          <w:lang w:eastAsia="ko-KR"/>
        </w:rPr>
        <w:t>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>.</w:t>
      </w:r>
      <w:r>
        <w:rPr>
          <w:lang w:eastAsia="ko-KR"/>
        </w:rPr>
        <w:br/>
        <w:t>bigdatamarketinglab.com</w:t>
      </w:r>
    </w:p>
    <w:p w14:paraId="62205108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캡션</w:t>
      </w:r>
    </w:p>
    <w:p w14:paraId="0CD19240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구매자</w:t>
      </w:r>
      <w:r>
        <w:rPr>
          <w:lang w:eastAsia="ko-KR"/>
        </w:rPr>
        <w:t xml:space="preserve"> 42%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후회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의향</w:t>
      </w:r>
      <w:r>
        <w:rPr>
          <w:lang w:eastAsia="ko-KR"/>
        </w:rPr>
        <w:t xml:space="preserve"> 12%. </w:t>
      </w:r>
      <w:r>
        <w:rPr>
          <w:lang w:eastAsia="ko-KR"/>
        </w:rPr>
        <w:t>협찬</w:t>
      </w:r>
      <w:r>
        <w:rPr>
          <w:lang w:eastAsia="ko-KR"/>
        </w:rPr>
        <w:t xml:space="preserve"> </w:t>
      </w:r>
      <w:r>
        <w:rPr>
          <w:lang w:eastAsia="ko-KR"/>
        </w:rPr>
        <w:t>체감</w:t>
      </w:r>
      <w:r>
        <w:rPr>
          <w:lang w:eastAsia="ko-KR"/>
        </w:rPr>
        <w:t xml:space="preserve"> 63%.</w:t>
      </w:r>
      <w:r>
        <w:rPr>
          <w:lang w:eastAsia="ko-KR"/>
        </w:rPr>
        <w:br/>
      </w:r>
      <w:r>
        <w:rPr>
          <w:lang w:eastAsia="ko-KR"/>
        </w:rPr>
        <w:br/>
        <w:t>"</w:t>
      </w:r>
      <w:r>
        <w:rPr>
          <w:lang w:eastAsia="ko-KR"/>
        </w:rPr>
        <w:t>사지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"</w:t>
      </w:r>
      <w:r>
        <w:rPr>
          <w:lang w:eastAsia="ko-KR"/>
        </w:rPr>
        <w:t>사세요</w:t>
      </w:r>
      <w:r>
        <w:rPr>
          <w:lang w:eastAsia="ko-KR"/>
        </w:rPr>
        <w:t>"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신뢰받는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신뢰는</w:t>
      </w:r>
      <w:r>
        <w:rPr>
          <w:lang w:eastAsia="ko-KR"/>
        </w:rPr>
        <w:t xml:space="preserve"> </w:t>
      </w:r>
      <w:r>
        <w:rPr>
          <w:lang w:eastAsia="ko-KR"/>
        </w:rPr>
        <w:t>걸어서</w:t>
      </w:r>
      <w:r>
        <w:rPr>
          <w:lang w:eastAsia="ko-KR"/>
        </w:rPr>
        <w:t xml:space="preserve"> </w:t>
      </w:r>
      <w:r>
        <w:rPr>
          <w:lang w:eastAsia="ko-KR"/>
        </w:rPr>
        <w:t>오지만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떠납니다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  <w:r>
        <w:rPr>
          <w:lang w:eastAsia="ko-KR"/>
        </w:rPr>
        <w:t xml:space="preserve"> — 5</w:t>
      </w:r>
      <w:r>
        <w:rPr>
          <w:lang w:eastAsia="ko-KR"/>
        </w:rPr>
        <w:t>편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#</w:t>
      </w:r>
      <w:r>
        <w:rPr>
          <w:lang w:eastAsia="ko-KR"/>
        </w:rPr>
        <w:t>팔로워의종말</w:t>
      </w:r>
      <w:r>
        <w:rPr>
          <w:lang w:eastAsia="ko-KR"/>
        </w:rPr>
        <w:t xml:space="preserve"> #</w:t>
      </w:r>
      <w:r>
        <w:rPr>
          <w:lang w:eastAsia="ko-KR"/>
        </w:rPr>
        <w:t>디인플루언서</w:t>
      </w:r>
      <w:r>
        <w:rPr>
          <w:lang w:eastAsia="ko-KR"/>
        </w:rPr>
        <w:t xml:space="preserve"> #</w:t>
      </w:r>
      <w:r>
        <w:rPr>
          <w:lang w:eastAsia="ko-KR"/>
        </w:rPr>
        <w:t>마케팅</w:t>
      </w:r>
      <w:r>
        <w:rPr>
          <w:lang w:eastAsia="ko-KR"/>
        </w:rPr>
        <w:t xml:space="preserve"> #BDMLab</w:t>
      </w:r>
    </w:p>
    <w:p w14:paraId="5EE45BC4" w14:textId="77777777" w:rsidR="00284113" w:rsidRDefault="00000000">
      <w:pPr>
        <w:jc w:val="center"/>
        <w:rPr>
          <w:lang w:eastAsia="ko-KR"/>
        </w:rPr>
      </w:pPr>
      <w:r>
        <w:rPr>
          <w:color w:val="B4B4B4"/>
          <w:lang w:eastAsia="ko-KR"/>
        </w:rPr>
        <w:t>━━━━━━━━━━━━━━━━━━━━━━━━━━━━━━━━━━━━━━━━</w:t>
      </w:r>
    </w:p>
    <w:p w14:paraId="0DDA4D52" w14:textId="77777777" w:rsidR="00284113" w:rsidRDefault="00000000">
      <w:pPr>
        <w:jc w:val="center"/>
        <w:rPr>
          <w:lang w:eastAsia="ko-KR"/>
        </w:rPr>
      </w:pPr>
      <w:r>
        <w:rPr>
          <w:color w:val="B4B4B4"/>
          <w:lang w:eastAsia="ko-KR"/>
        </w:rPr>
        <w:t>━━━━━━━━━━━━━━━━━━━━━━━━━━━━━━━━━━━━━━━━</w:t>
      </w:r>
    </w:p>
    <w:p w14:paraId="0AD4E88E" w14:textId="7C5939F6" w:rsidR="00284113" w:rsidRDefault="00A23EC6">
      <w:pPr>
        <w:pStyle w:val="Heading2"/>
        <w:rPr>
          <w:lang w:eastAsia="ko-KR"/>
        </w:rPr>
      </w:pPr>
      <w:r>
        <w:rPr>
          <w:rFonts w:hint="eastAsia"/>
          <w:sz w:val="28"/>
          <w:lang w:eastAsia="ko-KR"/>
        </w:rPr>
        <w:lastRenderedPageBreak/>
        <w:t>6</w:t>
      </w:r>
      <w:r w:rsidR="00000000">
        <w:rPr>
          <w:sz w:val="28"/>
          <w:lang w:eastAsia="ko-KR"/>
        </w:rPr>
        <w:t xml:space="preserve"> </w:t>
      </w:r>
      <w:proofErr w:type="spellStart"/>
      <w:r w:rsidR="00000000">
        <w:rPr>
          <w:sz w:val="28"/>
          <w:lang w:eastAsia="ko-KR"/>
        </w:rPr>
        <w:t>틱톡이</w:t>
      </w:r>
      <w:proofErr w:type="spellEnd"/>
      <w:r w:rsidR="00000000">
        <w:rPr>
          <w:sz w:val="28"/>
          <w:lang w:eastAsia="ko-KR"/>
        </w:rPr>
        <w:t xml:space="preserve"> </w:t>
      </w:r>
      <w:r w:rsidR="00000000">
        <w:rPr>
          <w:sz w:val="28"/>
          <w:lang w:eastAsia="ko-KR"/>
        </w:rPr>
        <w:t>직접</w:t>
      </w:r>
      <w:r w:rsidR="00000000">
        <w:rPr>
          <w:sz w:val="28"/>
          <w:lang w:eastAsia="ko-KR"/>
        </w:rPr>
        <w:t xml:space="preserve"> </w:t>
      </w:r>
      <w:r w:rsidR="00000000">
        <w:rPr>
          <w:sz w:val="28"/>
          <w:lang w:eastAsia="ko-KR"/>
        </w:rPr>
        <w:t>말했습니다</w:t>
      </w:r>
      <w:r w:rsidR="00000000">
        <w:rPr>
          <w:sz w:val="28"/>
          <w:lang w:eastAsia="ko-KR"/>
        </w:rPr>
        <w:t>. "</w:t>
      </w:r>
      <w:proofErr w:type="spellStart"/>
      <w:r w:rsidR="00000000">
        <w:rPr>
          <w:sz w:val="28"/>
          <w:lang w:eastAsia="ko-KR"/>
        </w:rPr>
        <w:t>팔로워</w:t>
      </w:r>
      <w:proofErr w:type="spellEnd"/>
      <w:r w:rsidR="00000000">
        <w:rPr>
          <w:sz w:val="28"/>
          <w:lang w:eastAsia="ko-KR"/>
        </w:rPr>
        <w:t xml:space="preserve">? </w:t>
      </w:r>
      <w:r w:rsidR="00000000">
        <w:rPr>
          <w:sz w:val="28"/>
          <w:lang w:eastAsia="ko-KR"/>
        </w:rPr>
        <w:t>안</w:t>
      </w:r>
      <w:r w:rsidR="00000000">
        <w:rPr>
          <w:sz w:val="28"/>
          <w:lang w:eastAsia="ko-KR"/>
        </w:rPr>
        <w:t xml:space="preserve"> </w:t>
      </w:r>
      <w:r w:rsidR="00000000">
        <w:rPr>
          <w:sz w:val="28"/>
          <w:lang w:eastAsia="ko-KR"/>
        </w:rPr>
        <w:t>봅니다</w:t>
      </w:r>
      <w:r w:rsidR="00000000">
        <w:rPr>
          <w:sz w:val="28"/>
          <w:lang w:eastAsia="ko-KR"/>
        </w:rPr>
        <w:t>."</w:t>
      </w:r>
    </w:p>
    <w:p w14:paraId="24EA580B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[1. </w:t>
      </w:r>
      <w:r>
        <w:rPr>
          <w:sz w:val="24"/>
          <w:lang w:eastAsia="ko-KR"/>
        </w:rPr>
        <w:t>타이틀</w:t>
      </w:r>
      <w:r>
        <w:rPr>
          <w:sz w:val="24"/>
          <w:lang w:eastAsia="ko-KR"/>
        </w:rPr>
        <w:t>]</w:t>
      </w:r>
    </w:p>
    <w:p w14:paraId="4D406A46" w14:textId="6B41FC02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</w:t>
      </w:r>
      <w:r w:rsidR="00A23EC6">
        <w:rPr>
          <w:rFonts w:hint="eastAsia"/>
          <w:lang w:eastAsia="ko-KR"/>
        </w:rPr>
        <w:t>6</w:t>
      </w:r>
      <w:r>
        <w:rPr>
          <w:lang w:eastAsia="ko-KR"/>
        </w:rPr>
        <w:br/>
      </w:r>
      <w:r>
        <w:rPr>
          <w:lang w:eastAsia="ko-KR"/>
        </w:rPr>
        <w:br/>
        <w:t>"</w:t>
      </w: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."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마케터가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  <w:r>
        <w:rPr>
          <w:lang w:eastAsia="ko-KR"/>
        </w:rPr>
        <w:br/>
      </w:r>
      <w:proofErr w:type="spellStart"/>
      <w:r>
        <w:rPr>
          <w:lang w:eastAsia="ko-KR"/>
        </w:rPr>
        <w:t>틱톡이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.</w:t>
      </w:r>
    </w:p>
    <w:p w14:paraId="3B39D5D3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[2. HOOK]</w:t>
      </w:r>
    </w:p>
    <w:p w14:paraId="34CCC3B0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틱톡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br/>
        <w:t>"</w:t>
      </w: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인기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br/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br/>
      </w:r>
      <w:r>
        <w:rPr>
          <w:lang w:eastAsia="ko-KR"/>
        </w:rPr>
        <w:t>고려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."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100</w:t>
      </w:r>
      <w:r>
        <w:rPr>
          <w:lang w:eastAsia="ko-KR"/>
        </w:rPr>
        <w:t>만이든</w:t>
      </w:r>
      <w:r>
        <w:rPr>
          <w:lang w:eastAsia="ko-KR"/>
        </w:rPr>
        <w:t xml:space="preserve"> 100</w:t>
      </w:r>
      <w:r>
        <w:rPr>
          <w:lang w:eastAsia="ko-KR"/>
        </w:rPr>
        <w:t>명이든</w:t>
      </w:r>
      <w:r>
        <w:rPr>
          <w:lang w:eastAsia="ko-KR"/>
        </w:rPr>
        <w:br/>
      </w:r>
      <w:r>
        <w:rPr>
          <w:lang w:eastAsia="ko-KR"/>
        </w:rPr>
        <w:t>상관없다는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.</w:t>
      </w:r>
    </w:p>
    <w:p w14:paraId="2E7C0E15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[3. </w:t>
      </w:r>
      <w:r>
        <w:rPr>
          <w:sz w:val="24"/>
          <w:lang w:eastAsia="ko-KR"/>
        </w:rPr>
        <w:t>유튜브</w:t>
      </w:r>
      <w:r>
        <w:rPr>
          <w:sz w:val="24"/>
          <w:lang w:eastAsia="ko-KR"/>
        </w:rPr>
        <w:t>]</w:t>
      </w:r>
    </w:p>
    <w:p w14:paraId="6834F89E" w14:textId="77777777" w:rsidR="00284113" w:rsidRDefault="00000000">
      <w:pPr>
        <w:rPr>
          <w:lang w:eastAsia="ko-KR"/>
        </w:rPr>
      </w:pPr>
      <w:r>
        <w:rPr>
          <w:lang w:eastAsia="ko-KR"/>
        </w:rPr>
        <w:t>유튜브도</w:t>
      </w:r>
      <w:r>
        <w:rPr>
          <w:lang w:eastAsia="ko-KR"/>
        </w:rPr>
        <w:t xml:space="preserve"> </w:t>
      </w:r>
      <w:r>
        <w:rPr>
          <w:lang w:eastAsia="ko-KR"/>
        </w:rPr>
        <w:t>마찬가지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시청자가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영상의</w:t>
      </w:r>
      <w:r>
        <w:rPr>
          <w:lang w:eastAsia="ko-KR"/>
        </w:rPr>
        <w:t xml:space="preserve"> 70% </w:t>
      </w:r>
      <w:r>
        <w:rPr>
          <w:lang w:eastAsia="ko-KR"/>
        </w:rPr>
        <w:t>이상은</w:t>
      </w:r>
      <w:r>
        <w:rPr>
          <w:lang w:eastAsia="ko-KR"/>
        </w:rPr>
        <w:br/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알고리즘이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구독자가</w:t>
      </w:r>
      <w:r>
        <w:rPr>
          <w:lang w:eastAsia="ko-KR"/>
        </w:rPr>
        <w:t xml:space="preserve"> </w:t>
      </w:r>
      <w:r>
        <w:rPr>
          <w:lang w:eastAsia="ko-KR"/>
        </w:rPr>
        <w:t>골라보는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br/>
      </w:r>
      <w:r>
        <w:rPr>
          <w:lang w:eastAsia="ko-KR"/>
        </w:rPr>
        <w:t>알고리즘이</w:t>
      </w:r>
      <w:r>
        <w:rPr>
          <w:lang w:eastAsia="ko-KR"/>
        </w:rPr>
        <w:t xml:space="preserve"> </w:t>
      </w:r>
      <w:r>
        <w:rPr>
          <w:lang w:eastAsia="ko-KR"/>
        </w:rPr>
        <w:t>골라서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>.</w:t>
      </w:r>
    </w:p>
    <w:p w14:paraId="5332C00E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lastRenderedPageBreak/>
        <w:t xml:space="preserve">[4. </w:t>
      </w:r>
      <w:r>
        <w:rPr>
          <w:sz w:val="24"/>
          <w:lang w:eastAsia="ko-KR"/>
        </w:rPr>
        <w:t>현실</w:t>
      </w:r>
      <w:r>
        <w:rPr>
          <w:sz w:val="24"/>
          <w:lang w:eastAsia="ko-KR"/>
        </w:rPr>
        <w:t>]</w:t>
      </w:r>
    </w:p>
    <w:p w14:paraId="5CFEC030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유튜버</w:t>
      </w:r>
      <w:proofErr w:type="spellEnd"/>
      <w:r>
        <w:rPr>
          <w:lang w:eastAsia="ko-KR"/>
        </w:rPr>
        <w:t xml:space="preserve"> Ethan Klein:</w:t>
      </w:r>
      <w:r>
        <w:rPr>
          <w:lang w:eastAsia="ko-KR"/>
        </w:rPr>
        <w:br/>
        <w:t>"</w:t>
      </w:r>
      <w:r>
        <w:rPr>
          <w:lang w:eastAsia="ko-KR"/>
        </w:rPr>
        <w:t>차라리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없애버려라</w:t>
      </w:r>
      <w:proofErr w:type="spellEnd"/>
      <w:r>
        <w:rPr>
          <w:lang w:eastAsia="ko-KR"/>
        </w:rPr>
        <w:t>."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구독도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팔로워도</w:t>
      </w:r>
      <w:proofErr w:type="spellEnd"/>
      <w:r>
        <w:rPr>
          <w:lang w:eastAsia="ko-KR"/>
        </w:rPr>
        <w:br/>
      </w:r>
      <w:r>
        <w:rPr>
          <w:lang w:eastAsia="ko-KR"/>
        </w:rPr>
        <w:t>플랫폼에게는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지표입니다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플랫폼은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당신뿐입니다</w:t>
      </w:r>
      <w:proofErr w:type="spellEnd"/>
      <w:r>
        <w:rPr>
          <w:lang w:eastAsia="ko-KR"/>
        </w:rPr>
        <w:t>.</w:t>
      </w:r>
    </w:p>
    <w:p w14:paraId="341FC8E1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[5. </w:t>
      </w:r>
      <w:r>
        <w:rPr>
          <w:sz w:val="24"/>
          <w:lang w:eastAsia="ko-KR"/>
        </w:rPr>
        <w:t>질문</w:t>
      </w:r>
      <w:r>
        <w:rPr>
          <w:sz w:val="24"/>
          <w:lang w:eastAsia="ko-KR"/>
        </w:rPr>
        <w:t>]</w:t>
      </w:r>
    </w:p>
    <w:p w14:paraId="426A389A" w14:textId="77777777" w:rsidR="00284113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팔로워를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모으는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시간</w:t>
      </w:r>
      <w:r>
        <w:rPr>
          <w:b/>
          <w:lang w:eastAsia="ko-KR"/>
        </w:rPr>
        <w:t>.</w:t>
      </w:r>
      <w:r>
        <w:rPr>
          <w:b/>
          <w:lang w:eastAsia="ko-KR"/>
        </w:rPr>
        <w:br/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시간에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콘텐츠를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게</w:t>
      </w:r>
      <w:r>
        <w:rPr>
          <w:b/>
          <w:lang w:eastAsia="ko-KR"/>
        </w:rPr>
        <w:br/>
      </w:r>
      <w:r>
        <w:rPr>
          <w:b/>
          <w:lang w:eastAsia="ko-KR"/>
        </w:rPr>
        <w:t>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투자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아닙니까</w:t>
      </w:r>
      <w:r>
        <w:rPr>
          <w:b/>
          <w:lang w:eastAsia="ko-KR"/>
        </w:rPr>
        <w:t>?</w:t>
      </w:r>
    </w:p>
    <w:p w14:paraId="000A561F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[6. CTA]</w:t>
      </w:r>
    </w:p>
    <w:p w14:paraId="2796A580" w14:textId="77777777" w:rsidR="00284113" w:rsidRDefault="00000000">
      <w:pPr>
        <w:rPr>
          <w:lang w:eastAsia="ko-KR"/>
        </w:rPr>
      </w:pPr>
      <w:r>
        <w:rPr>
          <w:lang w:eastAsia="ko-KR"/>
        </w:rPr>
        <w:t xml:space="preserve">📊 BDM Lab · </w:t>
      </w:r>
      <w:r>
        <w:rPr>
          <w:lang w:eastAsia="ko-KR"/>
        </w:rPr>
        <w:t>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>.</w:t>
      </w:r>
      <w:r>
        <w:rPr>
          <w:lang w:eastAsia="ko-KR"/>
        </w:rPr>
        <w:br/>
        <w:t>bigdatamarketinglab.com</w:t>
      </w:r>
    </w:p>
    <w:p w14:paraId="5957E8DB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캡션</w:t>
      </w:r>
    </w:p>
    <w:p w14:paraId="1C8CFA5E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틱톡</w:t>
      </w:r>
      <w:proofErr w:type="spellEnd"/>
      <w:r>
        <w:rPr>
          <w:lang w:eastAsia="ko-KR"/>
        </w:rPr>
        <w:t>: "</w:t>
      </w: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."</w:t>
      </w:r>
      <w:r>
        <w:rPr>
          <w:lang w:eastAsia="ko-KR"/>
        </w:rPr>
        <w:br/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시청의</w:t>
      </w:r>
      <w:r>
        <w:rPr>
          <w:lang w:eastAsia="ko-KR"/>
        </w:rPr>
        <w:t xml:space="preserve"> 70%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알고리즘이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플랫폼은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팔로워를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당신뿐입니다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  <w:r>
        <w:rPr>
          <w:lang w:eastAsia="ko-KR"/>
        </w:rPr>
        <w:t xml:space="preserve"> — 7</w:t>
      </w:r>
      <w:r>
        <w:rPr>
          <w:lang w:eastAsia="ko-KR"/>
        </w:rPr>
        <w:t>편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#</w:t>
      </w:r>
      <w:r>
        <w:rPr>
          <w:lang w:eastAsia="ko-KR"/>
        </w:rPr>
        <w:t>팔로워의종말</w:t>
      </w:r>
      <w:r>
        <w:rPr>
          <w:lang w:eastAsia="ko-KR"/>
        </w:rPr>
        <w:t xml:space="preserve"> #</w:t>
      </w:r>
      <w:r>
        <w:rPr>
          <w:lang w:eastAsia="ko-KR"/>
        </w:rPr>
        <w:t>틱톡</w:t>
      </w:r>
      <w:r>
        <w:rPr>
          <w:lang w:eastAsia="ko-KR"/>
        </w:rPr>
        <w:t xml:space="preserve"> #</w:t>
      </w:r>
      <w:r>
        <w:rPr>
          <w:lang w:eastAsia="ko-KR"/>
        </w:rPr>
        <w:t>알고리즘</w:t>
      </w:r>
      <w:r>
        <w:rPr>
          <w:lang w:eastAsia="ko-KR"/>
        </w:rPr>
        <w:t xml:space="preserve"> #</w:t>
      </w:r>
      <w:r>
        <w:rPr>
          <w:lang w:eastAsia="ko-KR"/>
        </w:rPr>
        <w:t>마케팅</w:t>
      </w:r>
      <w:r>
        <w:rPr>
          <w:lang w:eastAsia="ko-KR"/>
        </w:rPr>
        <w:t xml:space="preserve"> #BDMLab</w:t>
      </w:r>
    </w:p>
    <w:p w14:paraId="676DB5B2" w14:textId="77777777" w:rsidR="00284113" w:rsidRDefault="00000000">
      <w:pPr>
        <w:jc w:val="center"/>
        <w:rPr>
          <w:lang w:eastAsia="ko-KR"/>
        </w:rPr>
      </w:pPr>
      <w:r>
        <w:rPr>
          <w:color w:val="B4B4B4"/>
          <w:lang w:eastAsia="ko-KR"/>
        </w:rPr>
        <w:t>━━━━━━━━━━━━━━━━━━━━━━━━━━━━━━━━━━━━━━━━</w:t>
      </w:r>
    </w:p>
    <w:p w14:paraId="4A5AF1D7" w14:textId="576D738F" w:rsidR="00284113" w:rsidRDefault="00A23EC6">
      <w:pPr>
        <w:pStyle w:val="Heading2"/>
        <w:rPr>
          <w:lang w:eastAsia="ko-KR"/>
        </w:rPr>
      </w:pPr>
      <w:r>
        <w:rPr>
          <w:rFonts w:hint="eastAsia"/>
          <w:sz w:val="28"/>
          <w:lang w:eastAsia="ko-KR"/>
        </w:rPr>
        <w:lastRenderedPageBreak/>
        <w:t>7</w:t>
      </w:r>
      <w:r w:rsidR="00000000">
        <w:rPr>
          <w:sz w:val="28"/>
          <w:lang w:eastAsia="ko-KR"/>
        </w:rPr>
        <w:t xml:space="preserve"> </w:t>
      </w:r>
      <w:proofErr w:type="spellStart"/>
      <w:r w:rsidR="00000000">
        <w:rPr>
          <w:sz w:val="28"/>
          <w:lang w:eastAsia="ko-KR"/>
        </w:rPr>
        <w:t>팔로워가</w:t>
      </w:r>
      <w:proofErr w:type="spellEnd"/>
      <w:r w:rsidR="00000000">
        <w:rPr>
          <w:sz w:val="28"/>
          <w:lang w:eastAsia="ko-KR"/>
        </w:rPr>
        <w:t xml:space="preserve"> </w:t>
      </w:r>
      <w:r w:rsidR="00000000">
        <w:rPr>
          <w:sz w:val="28"/>
          <w:lang w:eastAsia="ko-KR"/>
        </w:rPr>
        <w:t>사라진</w:t>
      </w:r>
      <w:r w:rsidR="00000000">
        <w:rPr>
          <w:sz w:val="28"/>
          <w:lang w:eastAsia="ko-KR"/>
        </w:rPr>
        <w:t xml:space="preserve"> </w:t>
      </w:r>
      <w:r w:rsidR="00000000">
        <w:rPr>
          <w:sz w:val="28"/>
          <w:lang w:eastAsia="ko-KR"/>
        </w:rPr>
        <w:t>자리에</w:t>
      </w:r>
      <w:r w:rsidR="00000000">
        <w:rPr>
          <w:sz w:val="28"/>
          <w:lang w:eastAsia="ko-KR"/>
        </w:rPr>
        <w:t xml:space="preserve"> </w:t>
      </w:r>
      <w:r w:rsidR="00000000">
        <w:rPr>
          <w:sz w:val="28"/>
          <w:lang w:eastAsia="ko-KR"/>
        </w:rPr>
        <w:t>무엇이</w:t>
      </w:r>
      <w:r w:rsidR="00000000">
        <w:rPr>
          <w:sz w:val="28"/>
          <w:lang w:eastAsia="ko-KR"/>
        </w:rPr>
        <w:t xml:space="preserve"> </w:t>
      </w:r>
      <w:r w:rsidR="00000000">
        <w:rPr>
          <w:sz w:val="28"/>
          <w:lang w:eastAsia="ko-KR"/>
        </w:rPr>
        <w:t>오는가</w:t>
      </w:r>
    </w:p>
    <w:p w14:paraId="1DFC9A3A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[1. </w:t>
      </w:r>
      <w:r>
        <w:rPr>
          <w:sz w:val="24"/>
          <w:lang w:eastAsia="ko-KR"/>
        </w:rPr>
        <w:t>타이틀</w:t>
      </w:r>
      <w:r>
        <w:rPr>
          <w:sz w:val="24"/>
          <w:lang w:eastAsia="ko-KR"/>
        </w:rPr>
        <w:t>]</w:t>
      </w:r>
    </w:p>
    <w:p w14:paraId="7EB563BB" w14:textId="4D8646FA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</w:t>
      </w:r>
      <w:r w:rsidR="00A23EC6">
        <w:rPr>
          <w:rFonts w:hint="eastAsia"/>
          <w:lang w:eastAsia="ko-KR"/>
        </w:rPr>
        <w:t>7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br/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오는가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명만을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피드를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FBFF3C6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[2. HOOK]</w:t>
      </w:r>
    </w:p>
    <w:p w14:paraId="51F7A98D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끝났습니다</w:t>
      </w:r>
      <w:r>
        <w:rPr>
          <w:lang w:eastAsia="ko-KR"/>
        </w:rPr>
        <w:t>.</w:t>
      </w:r>
      <w:r>
        <w:rPr>
          <w:lang w:eastAsia="ko-KR"/>
        </w:rPr>
        <w:br/>
      </w:r>
      <w:proofErr w:type="spellStart"/>
      <w:r>
        <w:rPr>
          <w:lang w:eastAsia="ko-KR"/>
        </w:rPr>
        <w:t>도달률도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신뢰도</w:t>
      </w:r>
      <w:r>
        <w:rPr>
          <w:lang w:eastAsia="ko-KR"/>
        </w:rPr>
        <w:t xml:space="preserve">, </w:t>
      </w:r>
      <w:r>
        <w:rPr>
          <w:lang w:eastAsia="ko-KR"/>
        </w:rPr>
        <w:t>숫자도</w:t>
      </w:r>
      <w:r>
        <w:rPr>
          <w:lang w:eastAsia="ko-KR"/>
        </w:rPr>
        <w:t xml:space="preserve"> </w:t>
      </w:r>
      <w:r>
        <w:rPr>
          <w:lang w:eastAsia="ko-KR"/>
        </w:rPr>
        <w:t>무너졌습니다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뭡니까</w:t>
      </w:r>
      <w:proofErr w:type="spellEnd"/>
      <w:r>
        <w:rPr>
          <w:lang w:eastAsia="ko-KR"/>
        </w:rPr>
        <w:t>?</w:t>
      </w:r>
    </w:p>
    <w:p w14:paraId="25307006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[3. </w:t>
      </w:r>
      <w:r>
        <w:rPr>
          <w:sz w:val="24"/>
          <w:lang w:eastAsia="ko-KR"/>
        </w:rPr>
        <w:t>세그먼트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오브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원</w:t>
      </w:r>
      <w:r>
        <w:rPr>
          <w:sz w:val="24"/>
          <w:lang w:eastAsia="ko-KR"/>
        </w:rPr>
        <w:t>]</w:t>
      </w:r>
    </w:p>
    <w:p w14:paraId="4E465BF0" w14:textId="77777777" w:rsidR="00284113" w:rsidRDefault="00000000">
      <w:pPr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세그먼트</w:t>
      </w:r>
      <w:r>
        <w:rPr>
          <w:lang w:eastAsia="ko-KR"/>
        </w:rPr>
        <w:t>.</w:t>
      </w:r>
      <w:r>
        <w:rPr>
          <w:lang w:eastAsia="ko-KR"/>
        </w:rPr>
        <w:br/>
      </w:r>
      <w:proofErr w:type="spellStart"/>
      <w:r>
        <w:rPr>
          <w:lang w:eastAsia="ko-KR"/>
        </w:rPr>
        <w:t>피드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, </w:t>
      </w:r>
      <w:r>
        <w:rPr>
          <w:lang w:eastAsia="ko-KR"/>
        </w:rPr>
        <w:t>광고</w:t>
      </w:r>
      <w:r>
        <w:rPr>
          <w:lang w:eastAsia="ko-KR"/>
        </w:rPr>
        <w:t xml:space="preserve">, </w:t>
      </w:r>
      <w:r>
        <w:rPr>
          <w:lang w:eastAsia="ko-KR"/>
        </w:rPr>
        <w:t>가격까지</w:t>
      </w:r>
      <w:r>
        <w:rPr>
          <w:lang w:eastAsia="ko-KR"/>
        </w:rPr>
        <w:br/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설계됩니다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맥킨지</w:t>
      </w:r>
      <w:r>
        <w:rPr>
          <w:lang w:eastAsia="ko-KR"/>
        </w:rPr>
        <w:t xml:space="preserve">: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br/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50% </w:t>
      </w:r>
      <w:r>
        <w:rPr>
          <w:lang w:eastAsia="ko-KR"/>
        </w:rPr>
        <w:t>절감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lang w:eastAsia="ko-KR"/>
        </w:rPr>
        <w:t>매출</w:t>
      </w:r>
      <w:r>
        <w:rPr>
          <w:lang w:eastAsia="ko-KR"/>
        </w:rPr>
        <w:t xml:space="preserve"> 5~15% </w:t>
      </w:r>
      <w:r>
        <w:rPr>
          <w:lang w:eastAsia="ko-KR"/>
        </w:rPr>
        <w:t>증대</w:t>
      </w:r>
      <w:r>
        <w:rPr>
          <w:lang w:eastAsia="ko-KR"/>
        </w:rPr>
        <w:t>.</w:t>
      </w:r>
    </w:p>
    <w:p w14:paraId="7C41E425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[4. </w:t>
      </w:r>
      <w:r>
        <w:rPr>
          <w:sz w:val="24"/>
          <w:lang w:eastAsia="ko-KR"/>
        </w:rPr>
        <w:t>의미</w:t>
      </w:r>
      <w:r>
        <w:rPr>
          <w:sz w:val="24"/>
          <w:lang w:eastAsia="ko-KR"/>
        </w:rPr>
        <w:t>]</w:t>
      </w:r>
    </w:p>
    <w:p w14:paraId="06DA571B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명에게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보여주던</w:t>
      </w:r>
      <w:r>
        <w:rPr>
          <w:lang w:eastAsia="ko-KR"/>
        </w:rPr>
        <w:t xml:space="preserve"> </w:t>
      </w:r>
      <w:r>
        <w:rPr>
          <w:lang w:eastAsia="ko-KR"/>
        </w:rPr>
        <w:t>시대가</w:t>
      </w:r>
      <w:r>
        <w:rPr>
          <w:lang w:eastAsia="ko-KR"/>
        </w:rPr>
        <w:br/>
      </w:r>
      <w:r>
        <w:rPr>
          <w:lang w:eastAsia="ko-KR"/>
        </w:rPr>
        <w:t>끝나고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t>AI</w:t>
      </w:r>
      <w:r>
        <w:rPr>
          <w:lang w:eastAsia="ko-KR"/>
        </w:rPr>
        <w:t>가</w:t>
      </w:r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각각에게</w:t>
      </w:r>
      <w:r>
        <w:rPr>
          <w:lang w:eastAsia="ko-KR"/>
        </w:rPr>
        <w:br/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시대가</w:t>
      </w:r>
      <w:r>
        <w:rPr>
          <w:lang w:eastAsia="ko-KR"/>
        </w:rPr>
        <w:t xml:space="preserve"> </w:t>
      </w:r>
      <w:r>
        <w:rPr>
          <w:lang w:eastAsia="ko-KR"/>
        </w:rPr>
        <w:t>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"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도달하는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"</w:t>
      </w:r>
      <w:r>
        <w:rPr>
          <w:lang w:eastAsia="ko-KR"/>
        </w:rPr>
        <w:t>은</w:t>
      </w:r>
      <w:r>
        <w:rPr>
          <w:lang w:eastAsia="ko-KR"/>
        </w:rPr>
        <w:br/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014C5D6F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[5. </w:t>
      </w:r>
      <w:r>
        <w:rPr>
          <w:sz w:val="24"/>
          <w:lang w:eastAsia="ko-KR"/>
        </w:rPr>
        <w:t>핵심</w:t>
      </w:r>
      <w:r>
        <w:rPr>
          <w:sz w:val="24"/>
          <w:lang w:eastAsia="ko-KR"/>
        </w:rPr>
        <w:t>]</w:t>
      </w:r>
    </w:p>
    <w:p w14:paraId="69A92EC2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→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br/>
      </w:r>
      <w:r>
        <w:rPr>
          <w:lang w:eastAsia="ko-KR"/>
        </w:rPr>
        <w:t>숫자</w:t>
      </w:r>
      <w:r>
        <w:rPr>
          <w:lang w:eastAsia="ko-KR"/>
        </w:rPr>
        <w:t xml:space="preserve"> → </w:t>
      </w:r>
      <w:r>
        <w:rPr>
          <w:lang w:eastAsia="ko-KR"/>
        </w:rPr>
        <w:t>밀도</w:t>
      </w:r>
      <w:r>
        <w:rPr>
          <w:lang w:eastAsia="ko-KR"/>
        </w:rPr>
        <w:br/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→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게임의</w:t>
      </w:r>
      <w:r>
        <w:rPr>
          <w:lang w:eastAsia="ko-KR"/>
        </w:rPr>
        <w:t xml:space="preserve"> </w:t>
      </w:r>
      <w:r>
        <w:rPr>
          <w:lang w:eastAsia="ko-KR"/>
        </w:rPr>
        <w:t>규칙이</w:t>
      </w:r>
      <w:r>
        <w:rPr>
          <w:lang w:eastAsia="ko-KR"/>
        </w:rPr>
        <w:t xml:space="preserve"> </w:t>
      </w:r>
      <w:r>
        <w:rPr>
          <w:lang w:eastAsia="ko-KR"/>
        </w:rPr>
        <w:t>바뀌고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A73B49A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 xml:space="preserve">[6. </w:t>
      </w:r>
      <w:r>
        <w:rPr>
          <w:sz w:val="24"/>
          <w:lang w:eastAsia="ko-KR"/>
        </w:rPr>
        <w:t>질문</w:t>
      </w:r>
      <w:r>
        <w:rPr>
          <w:sz w:val="24"/>
          <w:lang w:eastAsia="ko-KR"/>
        </w:rPr>
        <w:t>]</w:t>
      </w:r>
    </w:p>
    <w:p w14:paraId="63E43B01" w14:textId="77777777" w:rsidR="00284113" w:rsidRDefault="00000000">
      <w:pPr>
        <w:rPr>
          <w:lang w:eastAsia="ko-KR"/>
        </w:rPr>
      </w:pPr>
      <w:r>
        <w:rPr>
          <w:b/>
          <w:lang w:eastAsia="ko-KR"/>
        </w:rPr>
        <w:t>당신은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규칙으로</w:t>
      </w:r>
      <w:r>
        <w:rPr>
          <w:b/>
          <w:lang w:eastAsia="ko-KR"/>
        </w:rPr>
        <w:br/>
      </w:r>
      <w:r>
        <w:rPr>
          <w:b/>
          <w:lang w:eastAsia="ko-KR"/>
        </w:rPr>
        <w:t>게임하고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있습니까</w:t>
      </w:r>
      <w:r>
        <w:rPr>
          <w:b/>
          <w:lang w:eastAsia="ko-KR"/>
        </w:rPr>
        <w:t>?</w:t>
      </w:r>
    </w:p>
    <w:p w14:paraId="45B88502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[7. CTA]</w:t>
      </w:r>
    </w:p>
    <w:p w14:paraId="52D369EE" w14:textId="77777777" w:rsidR="00284113" w:rsidRDefault="00000000">
      <w:pPr>
        <w:rPr>
          <w:lang w:eastAsia="ko-KR"/>
        </w:rPr>
      </w:pPr>
      <w:r>
        <w:rPr>
          <w:lang w:eastAsia="ko-KR"/>
        </w:rPr>
        <w:t xml:space="preserve">📊 BDM Lab · </w:t>
      </w:r>
      <w:r>
        <w:rPr>
          <w:lang w:eastAsia="ko-KR"/>
        </w:rPr>
        <w:t>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《</w:t>
      </w: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종말》</w:t>
      </w:r>
      <w:r>
        <w:rPr>
          <w:lang w:eastAsia="ko-KR"/>
        </w:rPr>
        <w:t xml:space="preserve"> — </w:t>
      </w:r>
      <w:r>
        <w:rPr>
          <w:lang w:eastAsia="ko-KR"/>
        </w:rPr>
        <w:t>임보람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br/>
        <w:t>bigdatamarketinglab.com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시리즈는</w:t>
      </w:r>
      <w:r>
        <w:rPr>
          <w:lang w:eastAsia="ko-KR"/>
        </w:rPr>
        <w:t xml:space="preserve"> </w:t>
      </w:r>
      <w:r>
        <w:rPr>
          <w:lang w:eastAsia="ko-KR"/>
        </w:rPr>
        <w:t>계속됩니다</w:t>
      </w:r>
      <w:r>
        <w:rPr>
          <w:lang w:eastAsia="ko-KR"/>
        </w:rPr>
        <w:t>.</w:t>
      </w:r>
    </w:p>
    <w:p w14:paraId="13939EE3" w14:textId="77777777" w:rsidR="00284113" w:rsidRDefault="00000000">
      <w:pPr>
        <w:pStyle w:val="Heading3"/>
        <w:rPr>
          <w:lang w:eastAsia="ko-KR"/>
        </w:rPr>
      </w:pPr>
      <w:r>
        <w:rPr>
          <w:sz w:val="24"/>
          <w:lang w:eastAsia="ko-KR"/>
        </w:rPr>
        <w:t>캡션</w:t>
      </w:r>
    </w:p>
    <w:p w14:paraId="2143329F" w14:textId="77777777" w:rsidR="00284113" w:rsidRDefault="00000000">
      <w:pPr>
        <w:rPr>
          <w:lang w:eastAsia="ko-KR"/>
        </w:rPr>
      </w:pPr>
      <w:proofErr w:type="spellStart"/>
      <w:r>
        <w:rPr>
          <w:lang w:eastAsia="ko-KR"/>
        </w:rPr>
        <w:t>팔로워가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세그먼트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도달에서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연결로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lastRenderedPageBreak/>
        <w:t>게임의</w:t>
      </w:r>
      <w:r>
        <w:rPr>
          <w:lang w:eastAsia="ko-KR"/>
        </w:rPr>
        <w:t xml:space="preserve"> </w:t>
      </w:r>
      <w:r>
        <w:rPr>
          <w:lang w:eastAsia="ko-KR"/>
        </w:rPr>
        <w:t>규칙이</w:t>
      </w:r>
      <w:r>
        <w:rPr>
          <w:lang w:eastAsia="ko-KR"/>
        </w:rPr>
        <w:t xml:space="preserve"> </w:t>
      </w:r>
      <w:r>
        <w:rPr>
          <w:lang w:eastAsia="ko-KR"/>
        </w:rPr>
        <w:t>바뀌고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팔로워의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종말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  <w:r>
        <w:rPr>
          <w:lang w:eastAsia="ko-KR"/>
        </w:rPr>
        <w:t xml:space="preserve"> — 10</w:t>
      </w:r>
      <w:r>
        <w:rPr>
          <w:lang w:eastAsia="ko-KR"/>
        </w:rPr>
        <w:t>편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시리즈는</w:t>
      </w:r>
      <w:r>
        <w:rPr>
          <w:lang w:eastAsia="ko-KR"/>
        </w:rPr>
        <w:t xml:space="preserve"> </w:t>
      </w:r>
      <w:r>
        <w:rPr>
          <w:lang w:eastAsia="ko-KR"/>
        </w:rPr>
        <w:t>계속됩니다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#</w:t>
      </w:r>
      <w:r>
        <w:rPr>
          <w:lang w:eastAsia="ko-KR"/>
        </w:rPr>
        <w:t>팔로워의종말</w:t>
      </w:r>
      <w:r>
        <w:rPr>
          <w:lang w:eastAsia="ko-KR"/>
        </w:rPr>
        <w:t xml:space="preserve"> #AI #</w:t>
      </w:r>
      <w:r>
        <w:rPr>
          <w:lang w:eastAsia="ko-KR"/>
        </w:rPr>
        <w:t>초개인화</w:t>
      </w:r>
      <w:r>
        <w:rPr>
          <w:lang w:eastAsia="ko-KR"/>
        </w:rPr>
        <w:t xml:space="preserve"> #</w:t>
      </w:r>
      <w:r>
        <w:rPr>
          <w:lang w:eastAsia="ko-KR"/>
        </w:rPr>
        <w:t>마케팅전략</w:t>
      </w:r>
      <w:r>
        <w:rPr>
          <w:lang w:eastAsia="ko-KR"/>
        </w:rPr>
        <w:t xml:space="preserve"> #BDMLab #</w:t>
      </w:r>
      <w:r>
        <w:rPr>
          <w:lang w:eastAsia="ko-KR"/>
        </w:rPr>
        <w:t>빅데이터마케팅랩</w:t>
      </w:r>
    </w:p>
    <w:sectPr w:rsidR="002841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5624892">
    <w:abstractNumId w:val="8"/>
  </w:num>
  <w:num w:numId="2" w16cid:durableId="775291400">
    <w:abstractNumId w:val="6"/>
  </w:num>
  <w:num w:numId="3" w16cid:durableId="925118770">
    <w:abstractNumId w:val="5"/>
  </w:num>
  <w:num w:numId="4" w16cid:durableId="1096096250">
    <w:abstractNumId w:val="4"/>
  </w:num>
  <w:num w:numId="5" w16cid:durableId="147598977">
    <w:abstractNumId w:val="7"/>
  </w:num>
  <w:num w:numId="6" w16cid:durableId="381292082">
    <w:abstractNumId w:val="3"/>
  </w:num>
  <w:num w:numId="7" w16cid:durableId="108859615">
    <w:abstractNumId w:val="2"/>
  </w:num>
  <w:num w:numId="8" w16cid:durableId="872310193">
    <w:abstractNumId w:val="1"/>
  </w:num>
  <w:num w:numId="9" w16cid:durableId="57987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113"/>
    <w:rsid w:val="0029639D"/>
    <w:rsid w:val="00326F90"/>
    <w:rsid w:val="006B51C1"/>
    <w:rsid w:val="00A23E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3E94C"/>
  <w14:defaultImageDpi w14:val="300"/>
  <w15:docId w15:val="{B1549509-7634-3D4B-A4BE-2D3E74C9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ple SD Gothic Neo" w:hAnsi="Apple SD Gothic Ne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Boram Lim</cp:lastModifiedBy>
  <cp:revision>2</cp:revision>
  <dcterms:created xsi:type="dcterms:W3CDTF">2013-12-23T23:15:00Z</dcterms:created>
  <dcterms:modified xsi:type="dcterms:W3CDTF">2026-03-29T14:41:00Z</dcterms:modified>
  <cp:category/>
</cp:coreProperties>
</file>