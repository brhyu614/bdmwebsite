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BDM Lab 링크드인 포스팅 — 8주 플랜</w:t>
      </w:r>
    </w:p>
    <w:p>
      <w:r>
        <w:t>주 2회 (화·목) · 테마 순환 · 데이터 기반 · 카운터인튜이티브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1-① [화] 본사의 성장 vs. 가맹점의 생존</w:t>
      </w:r>
    </w:p>
    <w:p>
      <w:r>
        <w:t>프랜차이즈 본사는 매장을 늘려야 성장합니다.</w:t>
        <w:br/>
        <w:t>가맹점주는 그 매장 때문에 죽습니다.</w:t>
        <w:br/>
        <w:br/>
        <w:t>349개 치킨 매장의 3년치 배달 데이터를 분석했습니다.</w:t>
        <w:br/>
        <w:t>배달 매출에 가장 큰 영향을 미치는 경쟁은</w:t>
        <w:br/>
        <w:t>옆집 교촌이 아니라 같은 브랜드의 다른 매장이었습니다.</w:t>
        <w:br/>
        <w:br/>
        <w:t>배달앱을 열면 반경 내 모든 매장이 한 화면에 뜹니다.</w:t>
        <w:br/>
        <w:t>같은 브랜드 두 매장은 메뉴도 가격도 같습니다.</w:t>
        <w:br/>
        <w:t>소비자에게는 완벽한 대체재입니다.</w:t>
        <w:br/>
        <w:br/>
        <w:t>오프라인에서는 거리가 보호막이었습니다.</w:t>
        <w:br/>
        <w:t>배달앱이 그 보호막을 없앴습니다.</w:t>
        <w:br/>
        <w:br/>
        <w:t>본사는 가맹비를 하나 더 받지만,</w:t>
        <w:br/>
        <w:t>기존 가맹점주의 매출은 나눠집니다.</w:t>
        <w:br/>
        <w:t>문제는 가맹점주가 원인을 모른다는 겁니다.</w:t>
        <w:br/>
        <w:br/>
        <w:t>출점 심사의 첫 번째 질문이 바뀌어야 합니다.</w:t>
        <w:br/>
        <w:t>"경쟁 브랜드가 몇 개인가?"가 아니라</w:t>
        <w:br/>
        <w:t>"우리 매장이 이미 있는가? 배달 반경이 겹치는가?"</w:t>
        <w:br/>
        <w:br/>
        <w:t>#프랜차이즈 #배달앱 #데이터분석 #출점전략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1-② [목] 81%에서 97.6%까지</w:t>
      </w:r>
    </w:p>
    <w:p>
      <w:r>
        <w:t>462명의 연예인 콜라보 매출을 예측하는 시스템을 만들었습니다.</w:t>
        <w:br/>
        <w:br/>
        <w:t>처음 정확도: 81.4%.</w:t>
        <w:br/>
        <w:t>고객사에 보여줄 수 없는 숫자였습니다.</w:t>
        <w:br/>
        <w:br/>
        <w:t>과거 매출 데이터만 넣었으니 당연합니다.</w:t>
        <w:br/>
        <w:t>같은 연예인이라도 앨범 발매 직후와 활동 공백기의 매출은 완전히 다릅니다.</w:t>
        <w:br/>
        <w:t>과거 평균은 "현재"를 반영하지 못합니다.</w:t>
        <w:br/>
        <w:br/>
        <w:t>네이버 검색 트렌드를 추가했습니다.</w:t>
        <w:br/>
        <w:t>"지금 이 연예인에 대한 관심이 얼마나 되는가"를 반영하자</w:t>
        <w:br/>
        <w:t>정확도가 91%로 뛰었습니다.</w:t>
        <w:br/>
        <w:br/>
        <w:t>그 다음은 모델 구조를 바꿨습니다.</w:t>
        <w:br/>
        <w:t>한 모델이 아니라 두 모델(XGBoost + LightGBM)을 조합하자</w:t>
        <w:br/>
        <w:t>96%를 넘겼습니다.</w:t>
        <w:br/>
        <w:br/>
        <w:t>최종: 97.6%. 4,042건 검증.</w:t>
        <w:br/>
        <w:br/>
        <w:t>예측 모델은 한 번에 완성되지 않습니다.</w:t>
        <w:br/>
        <w:t>"왜 틀렸는가?"를 6번 물은 결과입니다.</w:t>
        <w:br/>
        <w:br/>
        <w:t>#AI예측 #머신러닝 #데이터분석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2-① [화] 배달 매출의 천장은 오픈 전에 결정됩니다</w:t>
      </w:r>
    </w:p>
    <w:p>
      <w:r>
        <w:t>치킨 프랜차이즈 349개 매장의 배달 매출을 예측하는 모델을 만들었습니다.</w:t>
        <w:br/>
        <w:t>30개 이상의 변수를 넣고 어떤 변수가 가장 강한지 봤습니다.</w:t>
        <w:br/>
        <w:br/>
        <w:t>리뷰 별점, 경쟁 매장 수, 유동 인구.</w:t>
        <w:br/>
        <w:t>프랜차이즈 본사가 가장 중시하는 세 가지입니다.</w:t>
        <w:br/>
        <w:br/>
        <w:t>그런데 배달 매출을 지배한 변수는 따로 있었습니다.</w:t>
        <w:br/>
        <w:t>그 동네의 1인 가구 비율.</w:t>
        <w:br/>
        <w:br/>
        <w:t>혼자 사는 사람이 한 끼를 위해</w:t>
        <w:br/>
        <w:t>장보고 조리하고 설거지하는 건 비효율적입니다.</w:t>
        <w:br/>
        <w:t>배달은 "귀찮아서"가 아니라 "혼자라서" 시킵니다.</w:t>
        <w:br/>
        <w:br/>
        <w:t>한국의 1인 가구 비율은 35%.</w:t>
        <w:br/>
        <w:t>서울 일부 지역은 40%를 넘습니다.</w:t>
        <w:br/>
        <w:br/>
        <w:t>더 흥미로운 건, 같은 매장인데 채널마다 답이 달랐다는 겁니다.</w:t>
        <w:br/>
        <w:t>배달 매출 → 1인 가구 비율</w:t>
        <w:br/>
        <w:t>매장 식사 → 고령 인구 비율</w:t>
        <w:br/>
        <w:br/>
        <w:t>같은 브랜드가 두 개의 다른 장사를 하고 있습니다.</w:t>
        <w:br/>
        <w:br/>
        <w:t>#프랜차이즈 #배달 #1인가구 #데이터분석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2-② [목] 새벽배송이 효과 있는 곳, 없는 곳</w:t>
      </w:r>
    </w:p>
    <w:p>
      <w:r>
        <w:t>새벽배송을 도입하면 매출이 오를까요?</w:t>
        <w:br/>
        <w:br/>
        <w:t>920명의 실제 구매 데이터로 검증했습니다.</w:t>
        <w:br/>
        <w:t>답: 오릅니다. 단, 모든 곳에서는 아닙니다.</w:t>
        <w:br/>
        <w:br/>
        <w:t>차이를 만든 건 딱 하나.</w:t>
        <w:br/>
        <w:t>그 리테일러의 오프라인 매장이 고객 근처에 있는가.</w:t>
        <w:br/>
        <w:br/>
        <w:t>오프라인 매장이 있는 고객: 새벽배송 후 지출 78% 증가.</w:t>
        <w:br/>
        <w:t>오프라인 매장이 없는 고객: 효과 없음.</w:t>
        <w:br/>
        <w:br/>
        <w:t>온라인으로 수박이나 소고기를 사는 건 누구에게나 불안합니다.</w:t>
        <w:br/>
        <w:t>하지만 "내가 매일 가던 그 마트"에서 보낸다면</w:t>
        <w:br/>
        <w:t>그 불안이 사라집니다.</w:t>
        <w:br/>
        <w:t>오프라인에서 쌓인 품질 신뢰가 온라인 구매의 불확실성을 상쇄하는 겁니다.</w:t>
        <w:br/>
        <w:br/>
        <w:t>여기서 하나 더.</w:t>
        <w:br/>
        <w:t>새벽배송을 쓴다고 전체 식비가 느는 건 아니었습니다.</w:t>
        <w:br/>
        <w:t>경쟁사에서 사던 걸 "이 마트"에서 사게 된 것.</w:t>
        <w:br/>
        <w:t>새벽배송은 시장을 키우는 도구가 아니라</w:t>
        <w:br/>
        <w:t>남의 고객을 뺏어오는 무기입니다.</w:t>
        <w:br/>
        <w:br/>
        <w:t>지금, 대형마트의 새벽배송 영업 제한 규제가</w:t>
        <w:br/>
        <w:t>완화될 조짐을 보이고 있습니다.</w:t>
        <w:br/>
        <w:t>전국 수백 개의 오프라인 매장을 가진 대형마트가</w:t>
        <w:br/>
        <w:t>그 '신뢰 인프라'를 가동하기 시작한다면?</w:t>
        <w:br/>
        <w:br/>
        <w:t>#새벽배송 #옴니채널 #인과분석 #리테일 #유통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3-① [화] AI 예측이 실패하는 순간</w:t>
      </w:r>
    </w:p>
    <w:p>
      <w:r>
        <w:t>매출 예측 정확도 97.6%.</w:t>
        <w:br/>
        <w:t>462명 중 89%가 5% 이내 오차.</w:t>
        <w:br/>
        <w:br/>
        <w:t>그런데 예측이 크게 빗나간 경우가 있었습니다.</w:t>
        <w:br/>
        <w:t>24명의 연예인, 199건의 매출 급등.</w:t>
        <w:br/>
        <w:br/>
        <w:t>전수 조사했습니다.</w:t>
        <w:br/>
        <w:br/>
        <w:t>결과: 거의 모든 오차는 "외부 이벤트" 때문이었습니다.</w:t>
        <w:br/>
        <w:t>앨범 밀리언셀러 달성.</w:t>
        <w:br/>
        <w:t>8개국 22회 월드투어.</w:t>
        <w:br/>
        <w:t>드라마 시청률 17.1%.</w:t>
        <w:br/>
        <w:t>프로그램 20주년 기념 이벤트.</w:t>
        <w:br/>
        <w:br/>
        <w:t>평소 패턴의 매출은 97.6%로 맞춥니다.</w:t>
        <w:br/>
        <w:t>문제는 "갑자기 터지는 것"을 예측하기 어렵다는 점입니다.</w:t>
        <w:br/>
        <w:br/>
        <w:t>하지만 이건 나쁜 소식이 아닙니다.</w:t>
        <w:br/>
        <w:t>앨범 발매일, 콘서트 일정, 드라마 편성표를 시스템에 추가하면</w:t>
        <w:br/>
        <w:t>이런 급등도 예측할 수 있다는 뜻이니까요.</w:t>
        <w:br/>
        <w:br/>
        <w:t>AI 예측의 한계는 "데이터의 한계"이지 "모델의 한계"가 아닙니다.</w:t>
        <w:br/>
        <w:br/>
        <w:t>#AI예측 #머신러닝 #데이터분석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3-② [목] 검색의 시대가 끝나고 있습니다</w:t>
      </w:r>
    </w:p>
    <w:p>
      <w:r>
        <w:t>Gartner 전망: 2026년까지 전통 검색 트래픽 25% 감소.</w:t>
        <w:br/>
        <w:t>ChatGPT 월간 방문: 18억 회.</w:t>
        <w:br/>
        <w:br/>
        <w:t>사람들이 구글에서 링크를 클릭하는 대신</w:t>
        <w:br/>
        <w:t>AI에게 직접 답을 묻기 시작했습니다.</w:t>
        <w:br/>
        <w:br/>
        <w:t>기업에게 이건 SEO의 종말이 아니라 진화입니다.</w:t>
        <w:br/>
        <w:t>AEO(Answer Engine Optimization).</w:t>
        <w:br/>
        <w:br/>
        <w:t>AI가 답변할 때 당신의 브랜드를 인용하게 만드는 것.</w:t>
        <w:br/>
        <w:br/>
        <w:t>핵심은 세 가지입니다.</w:t>
        <w:br/>
        <w:br/>
        <w:t>1. 콘텐츠를 질문-답변 구조로 바꿀 것.</w:t>
        <w:br/>
        <w:t>AI는 "Q: 왜? A: 이래서"를 서술형보다 정확하게 추출합니다.</w:t>
        <w:br/>
        <w:br/>
        <w:t>2. 고유한 데이터를 공개할 것.</w:t>
        <w:br/>
        <w:t>누구나 쓸 수 있는 일반 정보는 AI가 출처를 밝히지 않습니다.</w:t>
        <w:br/>
        <w:t>고유한 분석 결과만 출처가 필요합니다.</w:t>
        <w:br/>
        <w:br/>
        <w:t>3. 브랜드를 AI의 지식 그래프에 등록할 것.</w:t>
        <w:br/>
        <w:t>위키피디아, 구조화 데이터, 신뢰 매체 인용.</w:t>
        <w:br/>
        <w:t>AI가 "이 브랜드는 이 분야의 권위자"로 인식하게.</w:t>
        <w:br/>
        <w:br/>
        <w:t>검색의 종말이 아니라 검색의 이동입니다.</w:t>
        <w:br/>
        <w:t>이동하는 곳에 먼저 가 있어야 합니다.</w:t>
        <w:br/>
        <w:br/>
        <w:t>#AEO #SEO #AI #마케팅전략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4-① [화] 슈퍼마켓 수요 예측 — 온라인과 오프라인은 해상도가 다릅니다</w:t>
      </w:r>
    </w:p>
    <w:p>
      <w:r>
        <w:t>슈퍼마켓 284개 매장의 수요를 예측했습니다. 정확도 98.3%.</w:t>
        <w:br/>
        <w:br/>
        <w:t>가장 의외였던 발견:</w:t>
        <w:br/>
        <w:t>온라인과 오프라인은 같은 방식으로 예측하면 안 됩니다.</w:t>
        <w:br/>
        <w:br/>
        <w:t>오프라인: 세부 상품 단위로 예측해야 정확합니다.</w:t>
        <w:br/>
        <w:t>사과, 배, 딸기를 따로 봐야 합니다.</w:t>
        <w:br/>
        <w:t>"과일"로 묶으면 정확도가 떨어집니다.</w:t>
        <w:br/>
        <w:br/>
        <w:t>온라인: 카테고리 단위로 예측해야 정확합니다.</w:t>
        <w:br/>
        <w:t>개별 상품 단위로 쪼개면 데이터가 너무 적어서 노이즈가 큽니다.</w:t>
        <w:br/>
        <w:t>"과일" 전체로 봐야 패턴이 보입니다.</w:t>
        <w:br/>
        <w:br/>
        <w:t>같은 리테일러인데 채널에 따라</w:t>
        <w:br/>
        <w:t>데이터를 보는 해상도를 바꿔야 한다는 겁니다.</w:t>
        <w:br/>
        <w:br/>
        <w:t>온라인은 "넓게 보고 빠르게 대응"</w:t>
        <w:br/>
        <w:t>오프라인은 "좁게 보고 정밀하게 관리"</w:t>
        <w:br/>
        <w:br/>
        <w:t>채널별 운영 원리가 구조적으로 다릅니다.</w:t>
        <w:br/>
        <w:br/>
        <w:t>#수요예측 #리테일 #옴니채널 #데이터분석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4-② [목] 팔로워 1만인데 도달률 4%</w:t>
      </w:r>
    </w:p>
    <w:p>
      <w:r>
        <w:t>인스타 팔로워 1만 명.</w:t>
        <w:br/>
        <w:t>내 글을 보는 사람: 400~600명.</w:t>
        <w:br/>
        <w:br/>
        <w:t>2019년에는 같은 규모에서 12~15%였습니다.</w:t>
        <w:br/>
        <w:t>5년 만에 3분의 1로 줄었습니다.</w:t>
        <w:br/>
        <w:br/>
        <w:t>버그가 아닙니다. 설계입니다.</w:t>
        <w:br/>
        <w:br/>
        <w:t>Meta의 2025년 공식 리포트:</w:t>
        <w:br/>
        <w:t>피드의 70%는 팔로우하지 않은 계정의 콘텐츠입니다.</w:t>
        <w:br/>
        <w:t>4년 전에는 40%였습니다. 비율이 역전됐습니다.</w:t>
        <w:br/>
        <w:br/>
        <w:t>플랫폼의 미션은 "당신의 팔로워에게 당신의 글을 보여주는 것"이 아닙니다.</w:t>
        <w:br/>
        <w:t>"사용자를 앱에 더 오래 붙잡아 두는 것"입니다.</w:t>
        <w:br/>
        <w:br/>
        <w:t>팔로워 기반 피드는 예측 가능하고 빠르게 소비됩니다.</w:t>
        <w:br/>
        <w:t>알고리즘 추천은 예상 못한 콘텐츠로 호기심을 자극합니다.</w:t>
        <w:br/>
        <w:t>체류 시간이 더 깁니다. 광고 수익이 더 큽니다.</w:t>
        <w:br/>
        <w:br/>
        <w:t>팔로워를 모으는 게임이 끝나고</w:t>
        <w:br/>
        <w:t>알고리즘을 설득하는 게임이 시작됐습니다.</w:t>
        <w:br/>
        <w:br/>
        <w:t>저장율 5%가 팔로워 1만보다 강력합니다.</w:t>
        <w:br/>
        <w:t>저장은 알고리즘이 랭킹에 사용하는 고강도 신호입니다.</w:t>
        <w:br/>
        <w:br/>
        <w:t>#인스타그램 #알고리즘 #소셜미디어 #마케팅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5-① [화] 쿠팡플레이 때문에 로켓와우에 가입하는 사람은 없습니다</w:t>
      </w:r>
    </w:p>
    <w:p>
      <w:r>
        <w:t>쿠팡이 로켓와우에 쿠팡플레이를 끼워 넣었습니다.</w:t>
        <w:br/>
        <w:t>"드라마까지 공짜니까 가입하겠지?"</w:t>
        <w:br/>
        <w:br/>
        <w:t>4,597명의 4년간 카드 결제 데이터를 분석했습니다.</w:t>
        <w:br/>
        <w:t>설문이 아니라 실제 지갑을 봤습니다.</w:t>
        <w:br/>
        <w:br/>
        <w:t>OTT 지출과 멤버십 가입은</w:t>
        <w:br/>
        <w:t>팬데믹 때도 엔데믹 때도</w:t>
        <w:br/>
        <w:t>통계적으로 관계가 없었습니다.</w:t>
        <w:br/>
        <w:br/>
        <w:t>가입을 결정한 건 딱 두 가지.</w:t>
        <w:br/>
        <w:t>전체 소비 수준이 높은 사람.</w:t>
        <w:br/>
        <w:t>그리고 이미 그 플랫폼에서 많이 쓰고 있는 사람.</w:t>
        <w:br/>
        <w:br/>
        <w:t>절약하려고 가입하는 게 아닙니다.</w:t>
        <w:br/>
        <w:t>이미 많이 쓰는 사람이 가입합니다.</w:t>
        <w:br/>
        <w:br/>
        <w:t>멤버십은 새 고객을 데려오는 도구가 아니라</w:t>
        <w:br/>
        <w:t>이미 있는 고객을 묶는 도구입니다.</w:t>
        <w:br/>
        <w:br/>
        <w:t>그러면 쿠팡플레이는 왜 존재할까?</w:t>
        <w:br/>
        <w:t>가입의 미끼는 아닙니다.</w:t>
        <w:br/>
        <w:t>해지의 장벽입니다.</w:t>
        <w:br/>
        <w:t>"해지하면 드라마도 못 보는데..."</w:t>
        <w:br/>
        <w:br/>
        <w:t>역할을 재정의해야 합니다.</w:t>
        <w:br/>
        <w:t>신규 유치(acquisition)가 아니라 이탈 방지(retention).</w:t>
        <w:br/>
        <w:br/>
        <w:t>#쿠팡 #멤버십 #데이터분석 #커머스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5-② [목] 전국 3,518개 동네의 5년 후</w:t>
      </w:r>
    </w:p>
    <w:p>
      <w:r>
        <w:t>어떤 동네의 인구가 줄어들까?</w:t>
        <w:br/>
        <w:t>청년이 떠나는 곳은 어디일까?</w:t>
        <w:br/>
        <w:t>5년 전에 알 수 있다면.</w:t>
        <w:br/>
        <w:br/>
        <w:t>전국 3,518개 행정동의 20년간 인구·산업·주거 데이터를</w:t>
        <w:br/>
        <w:t>가지고 인구 변화 예측 모델을 만들고 있습니다.</w:t>
        <w:br/>
        <w:br/>
        <w:t>프랜차이즈 본사가 10년 장사할 매장을 낼 때,</w:t>
        <w:br/>
        <w:t>지금 유동 인구만 보는 건 위험합니다.</w:t>
        <w:br/>
        <w:t>5년 후 그 동네에 사람이 남아있을까?를 봐야 합니다.</w:t>
        <w:br/>
        <w:br/>
        <w:t>부동산 투자도 마찬가지입니다.</w:t>
        <w:br/>
        <w:t>지금 개발 호재가 있어도</w:t>
        <w:br/>
        <w:t>인구가 빠지는 구조적 추세라면 장기적으로 위험합니다.</w:t>
        <w:br/>
        <w:br/>
        <w:t>"지금" 좋은 상권과 "앞으로도" 좋은 상권은 다릅니다.</w:t>
        <w:br/>
        <w:br/>
        <w:t>#인구예측 #상권분석 #부동산 #데이터분석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6-① [화] AI가 대신 쇼핑하는 시대</w:t>
      </w:r>
    </w:p>
    <w:p>
      <w:r>
        <w:t>2025년 9월, 챗GPT에서 대화 중에 물건을 살 수 있게 됐습니다.</w:t>
        <w:br/>
        <w:br/>
        <w:t>"가을 트렌치코트 추천해줘."</w:t>
        <w:br/>
        <w:t>AI가 브랜드별 제품을 보여주고 결제 버튼이 뜹니다.</w:t>
        <w:br/>
        <w:br/>
        <w:t>검색창에 키워드 넣는 시대에서</w:t>
        <w:br/>
        <w:t>AI에게 말 거는 시대로 넘어가고 있습니다.</w:t>
        <w:br/>
        <w:br/>
        <w:t>지금 두 모델이 경쟁합니다.</w:t>
        <w:br/>
        <w:br/>
        <w:t>아마존 루퍼스: 앱 안에서 모든 게 끝납니다.</w:t>
        <w:br/>
        <w:t>편리하지만 데이터를 아마존이 전부 가져갑니다.</w:t>
        <w:br/>
        <w:br/>
        <w:t>OpenAI + Stripe: 어떤 판매자든 연결 가능.</w:t>
        <w:br/>
        <w:t>거래 데이터는 판매자가 소유합니다.</w:t>
        <w:br/>
        <w:br/>
        <w:t>핵심 질문:</w:t>
        <w:br/>
        <w:t>AI가 당신의 제품을 추천하는가?</w:t>
        <w:br/>
        <w:br/>
        <w:t>콘텐츠가 AI가 파싱할 수 있는 구조여야 합니다.</w:t>
        <w:br/>
        <w:t>FAQ, 비교 문서, 검증된 리뷰.</w:t>
        <w:br/>
        <w:t>이것이 AEO입니다.</w:t>
        <w:br/>
        <w:br/>
        <w:t>광고도 바뀝니다.</w:t>
        <w:br/>
        <w:t>클릭당 비용(CPC)에서 실제 구매 전환 기반으로.</w:t>
        <w:br/>
        <w:t>AI가 중간에 들어오면 "클릭" 자체가 사라지니까요.</w:t>
        <w:br/>
        <w:br/>
        <w:t>#에이전틱커머스 #AI #이커머스 #마케팅전략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6-② [목] 오프라인 매장을 닫으면 온라인 매출도 흔들립니다</w:t>
      </w:r>
    </w:p>
    <w:p>
      <w:r>
        <w:t>많은 리테일러가 수익성 낮은 오프라인 매장을 닫고 있습니다.</w:t>
        <w:br/>
        <w:t>매장 하나 닫으면 그 매장의 오프라인 매출만 사라진다고 계산합니다.</w:t>
        <w:br/>
        <w:br/>
        <w:t>우리 데이터가 보여주는 건 다릅니다.</w:t>
        <w:br/>
        <w:t>그 매장이 만들어주던 신뢰 기반 위에 올라가 있던</w:t>
        <w:br/>
        <w:t>새벽배송 매출도 함께 흔들립니다.</w:t>
        <w:br/>
        <w:br/>
        <w:t>오프라인 매장이 있는 지역 고객의 새벽배송 지출: +78%.</w:t>
        <w:br/>
        <w:t>없는 지역: 효과 없음.</w:t>
        <w:br/>
        <w:br/>
        <w:t>매장 폐점의 진짜 비용은</w:t>
        <w:br/>
        <w:t>"그 매장의 오프라인 매출"이 아니라</w:t>
        <w:br/>
        <w:t>"그 매장이 지탱하던 온라인 매출"까지 포함해야 합니다.</w:t>
        <w:br/>
        <w:br/>
        <w:t>"온라인이 오프라인을 죽인다"는 통념은</w:t>
        <w:br/>
        <w:t>최소한 식료품에서는 데이터로 반박됩니다.</w:t>
        <w:br/>
        <w:br/>
        <w:t>오프라인과 온라인은 대체 관계가 아니라 보완 관계입니다.</w:t>
        <w:br/>
        <w:t>오프라인이 신뢰를 만들고, 온라인이 편의를 제공하면</w:t>
        <w:br/>
        <w:t>두 채널이 합쳐져 개별 채널보다 훨씬 큰 효과를 만듭니다.</w:t>
        <w:br/>
        <w:br/>
        <w:t>#옴니채널 #리테일 #오프라인 #새벽배송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7-① [화] 리뷰 10만 건을 AI로 읽었습니다</w:t>
      </w:r>
    </w:p>
    <w:p>
      <w:r>
        <w:t>배달앱 리뷰가 매출에 영향을 미칠까?</w:t>
        <w:br/>
        <w:br/>
        <w:t>10만 건의 치킨 배달 리뷰를 GPT-4로 분석했습니다.</w:t>
        <w:br/>
        <w:t>각 리뷰를 음식 품질, 서비스, 가격, 재구매 의향 네 가지로 분류했습니다.</w:t>
        <w:br/>
        <w:br/>
        <w:t>매장 식사 매출에서는 리뷰의 예측력이 거의 없었습니다.</w:t>
        <w:br/>
        <w:t>직접 오는 고객은 이미 경험으로 알고 있으니까요.</w:t>
        <w:br/>
        <w:br/>
        <w:t>배달에서는 달랐습니다.</w:t>
        <w:br/>
        <w:t>배달 고객은 매장을 볼 수 없습니다.</w:t>
        <w:br/>
        <w:t>타인의 리뷰가 유일한 단서입니다.</w:t>
        <w:br/>
        <w:br/>
        <w:t>그런데 어떤 리뷰가 매출과 연결되는가?</w:t>
        <w:br/>
        <w:t>서비스 칭찬이나 가격 언급이 아니었습니다.</w:t>
        <w:br/>
        <w:t>음식 품질에 대한 구체적 언급.</w:t>
        <w:br/>
        <w:t>"치킨이 바삭하다", "양념이 맛있다."</w:t>
        <w:br/>
        <w:t>이것이 서비스나 가격 리뷰보다 2배 이상 강력했습니다.</w:t>
        <w:br/>
        <w:br/>
        <w:t>배달에서는 서비스 경험이 극도로 제한됩니다.</w:t>
        <w:br/>
        <w:t>주문, 대기, 수령, 식사. 평가할 수 있는 건 음식 자체뿐입니다.</w:t>
        <w:br/>
        <w:br/>
        <w:t>리뷰 이벤트의 방향이 바뀌어야 합니다.</w:t>
        <w:br/>
        <w:t>"리뷰 쓰면 쿠폰" 대신</w:t>
        <w:br/>
        <w:t>"치킨의 바삭함은 어떠셨나요?" 같은 유도 질문으로.</w:t>
        <w:br/>
        <w:br/>
        <w:t>#리뷰분석 #NLP #배달앱 #데이터분석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7-② [목] 승복 입은 로봇이 말하자, 사람들이 고개를 숙였습니다</w:t>
      </w:r>
    </w:p>
    <w:p>
      <w:r>
        <w:t>2026년 2월, 교토의 한 사원에서</w:t>
        <w:br/>
        <w:t>승복을 입은 로봇이 걸어 나왔습니다.</w:t>
        <w:br/>
        <w:br/>
        <w:t>NHK 기자가 물었습니다. "걱정이 앞섭니다."</w:t>
        <w:br/>
        <w:t>로봇이 답합니다. "생각 자체를 내려놓는 방법이 있습니다."</w:t>
        <w:br/>
        <w:br/>
        <w:t>이 답변, 챗GPT에게 물어도 나옵니다.</w:t>
        <w:br/>
        <w:t>그런데 연구팀은 왜 수억 원을 들여 굳이 로봇을 만들었을까?</w:t>
        <w:br/>
        <w:br/>
        <w:t>같은 말이라도</w:t>
        <w:br/>
        <w:t>화면에서 읽을 때와</w:t>
        <w:br/>
        <w:t>눈 앞에서 합장하는 존재가 말할 때</w:t>
        <w:br/>
        <w:t>인간의 반응은 완전히 다릅니다.</w:t>
        <w:br/>
        <w:br/>
        <w:t>자율주행차 실험(Waytz et al., 2014):</w:t>
        <w:br/>
        <w:t>동일한 시스템에 이름과 목소리를 붙였더니</w:t>
        <w:br/>
        <w:t>사람들은 핸들을 훨씬 더 쉽게 맡겼습니다.</w:t>
        <w:br/>
        <w:br/>
        <w:t>신뢰의 원천은 성능이 아니라</w:t>
        <w:br/>
        <w:t>"인간처럼 느껴지는가"였습니다.</w:t>
        <w:br/>
        <w:br/>
        <w:t>AI가 추천하고 결제하고 대신 결정하는 시대가 옵니다.</w:t>
        <w:br/>
        <w:t>그때 핵심 질문:</w:t>
        <w:br/>
        <w:t>"우리 AI의 말을 사람들이 얼마나 진지하게 받아들이는가?"</w:t>
        <w:br/>
        <w:br/>
        <w:t>그 진지함은 알고리즘이 아니라 형태에서 옵니다.</w:t>
        <w:br/>
        <w:br/>
        <w:t>#AI #UX #신뢰설계 #마케팅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8-① [화] LLM으로 소비자 1만 명을 시뮬레이션합니다</w:t>
      </w:r>
    </w:p>
    <w:p>
      <w:r>
        <w:t>소비자 조사를 하려면 설문을 돌리거나 FGI를 해야 합니다.</w:t>
        <w:br/>
        <w:t>시간이 걸리고, 비용이 들고, 사람들은 솔직하게 답하지 않습니다.</w:t>
        <w:br/>
        <w:br/>
        <w:t>다른 방법이 있습니다.</w:t>
        <w:br/>
        <w:br/>
        <w:t>LLM 기반 멀티에이전트 시뮬레이션.</w:t>
        <w:br/>
        <w:t>AI 에이전트가 실제 소비자처럼 행동하고,</w:t>
        <w:br/>
        <w:t>정책 변화에 어떻게 반응하는지를 시뮬레이션합니다.</w:t>
        <w:br/>
        <w:br/>
        <w:t>예를 들어:</w:t>
        <w:br/>
        <w:t>"리뷰 정책을 바꾸면 소비자 행동이 어떻게 달라질까?"</w:t>
        <w:br/>
        <w:br/>
        <w:t>실제 설문 없이, 수천 명의 가상 소비자로</w:t>
        <w:br/>
        <w:t>시나리오별 반응을 미리 볼 수 있습니다.</w:t>
        <w:br/>
        <w:br/>
        <w:t>물론 한계가 있습니다.</w:t>
        <w:br/>
        <w:t>AI 에이전트가 실제 소비자와 얼마나 같은지는</w:t>
        <w:br/>
        <w:t>아직 검증이 필요합니다.</w:t>
        <w:br/>
        <w:br/>
        <w:t>하지만 방향은 명확합니다.</w:t>
        <w:br/>
        <w:t>설문 → 행동 데이터 → AI 시뮬레이션.</w:t>
        <w:br/>
        <w:t>소비자를 이해하는 방법이 진화하고 있습니다.</w:t>
        <w:br/>
        <w:br/>
        <w:t>#LLM #AI #소비자행동 #마케팅리서치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Week 8-② [목] 데이터로 의사결정을 바꾼다는 것</w:t>
      </w:r>
    </w:p>
    <w:p>
      <w:r>
        <w:t>연구실을 운영하면서 가장 많이 듣는 말:</w:t>
        <w:br/>
        <w:t>"데이터 분석 결과가 직관과 다릅니다."</w:t>
        <w:br/>
        <w:br/>
        <w:t>배달 매출을 결정하는 건 리뷰가 아니라 1인 가구 비율.</w:t>
        <w:br/>
        <w:t>새벽배송 효과는 오프라인 매장이 있어야만 발생.</w:t>
        <w:br/>
        <w:t>진짜 경쟁자는 옆집 교촌이 아니라 같은 브랜드 2호점.</w:t>
        <w:br/>
        <w:t>OTT 번들링은 멤버십 가입을 이끌지 못함.</w:t>
        <w:br/>
        <w:br/>
        <w:t>직관은 틀릴 수 있습니다.</w:t>
        <w:br/>
        <w:t>문제는 틀린 직관에 수억 원의 예산이 걸린다는 겁니다.</w:t>
        <w:br/>
        <w:br/>
        <w:t>"이 상권이 좋은가?"에 수억 원.</w:t>
        <w:br/>
        <w:t>"리뷰 관리를 잘하면 매출이 오를까?"에 인력과 시간.</w:t>
        <w:br/>
        <w:t>"새벽배송을 전국으로 확대하면 될까?"에 물류 투자.</w:t>
        <w:br/>
        <w:br/>
        <w:t>데이터로 의사결정을 바꾼다는 건</w:t>
        <w:br/>
        <w:t>정답을 알려준다는 게 아닙니다.</w:t>
        <w:br/>
        <w:t>틀린 질문을 바로잡는 겁니다.</w:t>
        <w:br/>
        <w:br/>
        <w:t>한양대학교 빅데이터마케팅 랩.</w:t>
        <w:br/>
        <w:t>bigdatamarketinglab.com</w:t>
        <w:br/>
        <w:br/>
        <w:t>#데이터분석 #의사결정 #빅데이터 #마케팅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