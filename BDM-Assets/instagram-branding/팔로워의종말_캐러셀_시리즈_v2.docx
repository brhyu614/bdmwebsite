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팔로워의 종말 — 캐러셀 시리즈 (전 10편)</w:t>
      </w:r>
    </w:p>
    <w:p>
      <w:r>
        <w:t>하나의 캐러셀 = 하나의 이야기.</w:t>
        <w:br/>
        <w:t>룰북 적용. 각 편 독립적으로 게시 가능.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① 260만 팔로워, 36벌</w:t>
      </w:r>
    </w:p>
    <w:p>
      <w:pPr>
        <w:pStyle w:val="Heading3"/>
      </w:pPr>
      <w:r>
        <w:rPr>
          <w:sz w:val="24"/>
        </w:rPr>
        <w:t>[1. 타이틀]</w:t>
      </w:r>
    </w:p>
    <w:p>
      <w:r>
        <w:t>팔로워의 종말 ①</w:t>
        <w:br/>
        <w:br/>
        <w:t>팔로워 260만.</w:t>
        <w:br/>
        <w:t>티셔츠 36벌도 못 팔았습니다.</w:t>
      </w:r>
    </w:p>
    <w:p>
      <w:pPr>
        <w:pStyle w:val="Heading3"/>
      </w:pPr>
      <w:r>
        <w:rPr>
          <w:sz w:val="24"/>
        </w:rPr>
        <w:t>[2. HOOK]</w:t>
      </w:r>
    </w:p>
    <w:p>
      <w:r>
        <w:t>인스타그램 인플루언서 Arii.</w:t>
        <w:br/>
        <w:t>팔로워 260만 명.</w:t>
        <w:br/>
        <w:br/>
        <w:t>자기 이름을 건 의류 브랜드를 론칭합니다.</w:t>
        <w:br/>
        <w:t>목표는 소박했습니다.</w:t>
        <w:br/>
        <w:t>최소 주문량 36벌만 채우면 됩니다.</w:t>
      </w:r>
    </w:p>
    <w:p>
      <w:pPr>
        <w:pStyle w:val="Heading3"/>
      </w:pPr>
      <w:r>
        <w:rPr>
          <w:sz w:val="24"/>
        </w:rPr>
        <w:t>[3. 현실]</w:t>
      </w:r>
    </w:p>
    <w:p>
      <w:r>
        <w:t>260만 명 중 36명.</w:t>
        <w:br/>
        <w:t>0.001%만 사면 됩니다.</w:t>
        <w:br/>
        <w:br/>
        <w:t>결과: 미달.</w:t>
        <w:br/>
        <w:t>36벌도 못 팔았습니다.</w:t>
      </w:r>
    </w:p>
    <w:p>
      <w:pPr>
        <w:pStyle w:val="Heading3"/>
      </w:pPr>
      <w:r>
        <w:rPr>
          <w:sz w:val="24"/>
        </w:rPr>
        <w:t>[4. WHY]</w:t>
      </w:r>
    </w:p>
    <w:p>
      <w:r>
        <w:t>260만이라는 숫자.</w:t>
        <w:br/>
        <w:t>그건 260만 명이 당신에게</w:t>
        <w:br/>
        <w:t>관심이 있다는 뜻이 아닙니다.</w:t>
        <w:br/>
        <w:br/>
        <w:t>260만 번의 버튼이 눌렸다는 뜻일 뿐입니다.</w:t>
        <w:br/>
        <w:br/>
        <w:t>그 버튼을 누른 순간을</w:t>
        <w:br/>
        <w:t>기억하는 사람은 거의 없습니다.</w:t>
      </w:r>
    </w:p>
    <w:p>
      <w:pPr>
        <w:pStyle w:val="Heading3"/>
      </w:pPr>
      <w:r>
        <w:rPr>
          <w:sz w:val="24"/>
        </w:rPr>
        <w:t>[5. 데이터]</w:t>
      </w:r>
    </w:p>
    <w:p>
      <w:r>
        <w:t>HBR이 180만 건의 실제 구매 데이터를 분석했습니다.</w:t>
        <w:br/>
        <w:br/>
        <w:t>결과:</w:t>
        <w:br/>
        <w:t>인플루언서의 팔로워가 커질수록</w:t>
        <w:br/>
        <w:t>캠페인 매출 ROI는 오히려 떨어졌습니다.</w:t>
        <w:br/>
        <w:br/>
        <w:t>사람의 말이 아니라 지갑이 답한 겁니다.</w:t>
      </w:r>
    </w:p>
    <w:p>
      <w:pPr>
        <w:pStyle w:val="Heading3"/>
      </w:pPr>
      <w:r>
        <w:rPr>
          <w:sz w:val="24"/>
        </w:rPr>
        <w:t>[6. 질문]</w:t>
      </w:r>
    </w:p>
    <w:p>
      <w:r>
        <w:rPr>
          <w:b/>
        </w:rPr>
        <w:t>당신이 보고 있는 팔로워 숫자.</w:t>
        <w:br/>
        <w:t>그중에서 당신의 제품을 살 사람은</w:t>
        <w:br/>
        <w:t>몇 명입니까?</w:t>
      </w:r>
    </w:p>
    <w:p>
      <w:pPr>
        <w:pStyle w:val="Heading3"/>
      </w:pPr>
      <w:r>
        <w:rPr>
          <w:sz w:val="24"/>
        </w:rPr>
        <w:t>[7. CTA]</w:t>
      </w:r>
    </w:p>
    <w:p>
      <w:r>
        <w:t>📊 BDM Lab · 감이 아니라 데이터로.</w:t>
        <w:br/>
        <w:t>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팔로워 260만. 티셔츠 36벌. 전환율 0.001%.</w:t>
        <w:br/>
        <w:br/>
        <w:t>HBR의 180만 건 구매 데이터 분석 결과,</w:t>
        <w:br/>
        <w:t>팔로워가 클수록 캠페인 ROI는 오히려 떨어졌습니다.</w:t>
        <w:br/>
        <w:br/>
        <w:t>팔로워 수는 영향력이 아닙니다.</w:t>
        <w:br/>
        <w:br/>
        <w:t>팔로워의 종말 시리즈 — 1편.</w:t>
        <w:br/>
        <w:br/>
        <w:t>#팔로워의종말 #인플루언서마케팅 #데이터분석 #마케팅전략 #BDMLab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② 팔로워 7만을 버렸더니 매출이 올랐다</w:t>
      </w:r>
    </w:p>
    <w:p>
      <w:pPr>
        <w:pStyle w:val="Heading3"/>
      </w:pPr>
      <w:r>
        <w:rPr>
          <w:sz w:val="24"/>
        </w:rPr>
        <w:t>[1. 타이틀]</w:t>
      </w:r>
    </w:p>
    <w:p>
      <w:r>
        <w:t>팔로워의 종말 ②</w:t>
        <w:br/>
        <w:br/>
        <w:t>페이스북 팬 7만 명을 버렸습니다.</w:t>
        <w:br/>
        <w:t>그랬더니 매출이 올랐습니다.</w:t>
      </w:r>
    </w:p>
    <w:p>
      <w:pPr>
        <w:pStyle w:val="Heading3"/>
      </w:pPr>
      <w:r>
        <w:rPr>
          <w:sz w:val="24"/>
        </w:rPr>
        <w:t>[2. HOOK]</w:t>
      </w:r>
    </w:p>
    <w:p>
      <w:r>
        <w:t>음식 배달 앱 Eat24.</w:t>
        <w:br/>
        <w:t>페이스북 팬페이지 팔로워 7만 명.</w:t>
        <w:br/>
        <w:br/>
        <w:t>어느 날 공식 발표합니다.</w:t>
        <w:br/>
        <w:t>"우리는 페이스북을 떠납니다."</w:t>
      </w:r>
    </w:p>
    <w:p>
      <w:pPr>
        <w:pStyle w:val="Heading3"/>
      </w:pPr>
      <w:r>
        <w:rPr>
          <w:sz w:val="24"/>
        </w:rPr>
        <w:t>[3. 왜 떠났나]</w:t>
      </w:r>
    </w:p>
    <w:p>
      <w:r>
        <w:t>게시물을 올려도 아무도 안 봤습니다.</w:t>
        <w:br/>
        <w:br/>
        <w:t>페이스북이 도달률을 계속 깎았기 때문입니다.</w:t>
        <w:br/>
        <w:t>돈을 내지 않으면 내 팔로워한테도</w:t>
        <w:br/>
        <w:t>내 글이 안 보이는 구조.</w:t>
      </w:r>
    </w:p>
    <w:p>
      <w:pPr>
        <w:pStyle w:val="Heading3"/>
      </w:pPr>
      <w:r>
        <w:rPr>
          <w:sz w:val="24"/>
        </w:rPr>
        <w:t>[4. 결과]</w:t>
      </w:r>
    </w:p>
    <w:p>
      <w:r>
        <w:t>떠난 뒤:</w:t>
        <w:br/>
        <w:br/>
        <w:t>앱 설치 1.75배 증가.</w:t>
        <w:br/>
        <w:t>이메일 오픈율 20% → 40%.</w:t>
        <w:br/>
        <w:br/>
        <w:t>팔로워를 버리자</w:t>
        <w:br/>
        <w:t>비즈니스가 살아났습니다.</w:t>
      </w:r>
    </w:p>
    <w:p>
      <w:pPr>
        <w:pStyle w:val="Heading3"/>
      </w:pPr>
      <w:r>
        <w:rPr>
          <w:sz w:val="24"/>
        </w:rPr>
        <w:t>[5. WHY]</w:t>
      </w:r>
    </w:p>
    <w:p>
      <w:r>
        <w:t>7만 명의 "팔로워"에 쏟던 시간과 비용을</w:t>
        <w:br/>
        <w:t>자기 채널(앱, 이메일)에 돌렸기 때문입니다.</w:t>
        <w:br/>
        <w:br/>
        <w:t>남의 땅에서 농사짓다가</w:t>
        <w:br/>
        <w:t>내 땅으로 돌아온 겁니다.</w:t>
      </w:r>
    </w:p>
    <w:p>
      <w:pPr>
        <w:pStyle w:val="Heading3"/>
      </w:pPr>
      <w:r>
        <w:rPr>
          <w:sz w:val="24"/>
        </w:rPr>
        <w:t>[6. 질문]</w:t>
      </w:r>
    </w:p>
    <w:p>
      <w:r>
        <w:rPr>
          <w:b/>
        </w:rPr>
        <w:t>당신은 지금</w:t>
        <w:br/>
        <w:t>남의 땅에서 농사짓고 있습니까,</w:t>
        <w:br/>
        <w:t>내 땅에서 농사짓고 있습니까?</w:t>
      </w:r>
    </w:p>
    <w:p>
      <w:pPr>
        <w:pStyle w:val="Heading3"/>
      </w:pPr>
      <w:r>
        <w:rPr>
          <w:sz w:val="24"/>
        </w:rPr>
        <w:t>[7. CTA]</w:t>
      </w:r>
    </w:p>
    <w:p>
      <w:r>
        <w:t>📊 BDM Lab · 감이 아니라 데이터로.</w:t>
        <w:br/>
        <w:t>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페이스북 팬 7만 명을 버렸더니</w:t>
        <w:br/>
        <w:t>앱 설치 1.75배, 이메일 오픈율 2배.</w:t>
        <w:br/>
        <w:br/>
        <w:t>팔로워에 쏟던 시간을 자기 채널에 돌렸을 뿐입니다.</w:t>
        <w:br/>
        <w:t>남의 땅에서 농사짓는 걸 멈춘 겁니다.</w:t>
        <w:br/>
        <w:br/>
        <w:t>팔로워의 종말 시리즈 — 2편.</w:t>
        <w:br/>
        <w:br/>
        <w:t>#팔로워의종말 #마케팅 #소셜미디어 #BDMLab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③ Facebook Zero</w:t>
      </w:r>
    </w:p>
    <w:p>
      <w:pPr>
        <w:pStyle w:val="Heading3"/>
      </w:pPr>
      <w:r>
        <w:rPr>
          <w:sz w:val="24"/>
        </w:rPr>
        <w:t>[1. 타이틀]</w:t>
      </w:r>
    </w:p>
    <w:p>
      <w:r>
        <w:t>팔로워의 종말 ③</w:t>
        <w:br/>
        <w:br/>
        <w:t>기업 게시물 도달률.</w:t>
        <w:br/>
        <w:t>2013년 12% → 2018년 2%.</w:t>
        <w:br/>
        <w:br/>
        <w:t>업계는 이걸 "Facebook Zero"라 불렀습니다.</w:t>
      </w:r>
    </w:p>
    <w:p>
      <w:pPr>
        <w:pStyle w:val="Heading3"/>
      </w:pPr>
      <w:r>
        <w:rPr>
          <w:sz w:val="24"/>
        </w:rPr>
        <w:t>[2. HOOK]</w:t>
      </w:r>
    </w:p>
    <w:p>
      <w:r>
        <w:t>페이스북 페이지를 운영해본 분이라면</w:t>
        <w:br/>
        <w:t>이 경험이 있을 겁니다.</w:t>
        <w:br/>
        <w:br/>
        <w:t>열심히 글을 올렸는데</w:t>
        <w:br/>
        <w:t>좋아요가 점점 줄어드는 느낌.</w:t>
        <w:br/>
        <w:br/>
        <w:t>기분 탓이 아닙니다.</w:t>
        <w:br/>
        <w:t>진짜 안 보여주고 있었습니다.</w:t>
      </w:r>
    </w:p>
    <w:p>
      <w:pPr>
        <w:pStyle w:val="Heading3"/>
      </w:pPr>
      <w:r>
        <w:rPr>
          <w:sz w:val="24"/>
        </w:rPr>
        <w:t>[3. 숫자]</w:t>
      </w:r>
    </w:p>
    <w:p>
      <w:r>
        <w:t>페이스북 기업 게시물 도달률:</w:t>
        <w:br/>
        <w:br/>
        <w:t>2013년: 12%</w:t>
        <w:br/>
        <w:t>2014년: 6%</w:t>
        <w:br/>
        <w:t>2018년: 2%</w:t>
        <w:br/>
        <w:br/>
        <w:t>팔로워 1만 명이면</w:t>
        <w:br/>
        <w:t>내 글을 보는 사람: 200명.</w:t>
      </w:r>
    </w:p>
    <w:p>
      <w:pPr>
        <w:pStyle w:val="Heading3"/>
      </w:pPr>
      <w:r>
        <w:rPr>
          <w:sz w:val="24"/>
        </w:rPr>
        <w:t>[4. 왜?]</w:t>
      </w:r>
    </w:p>
    <w:p>
      <w:r>
        <w:t>페이스북의 비즈니스 모델이 바뀌었기 때문입니다.</w:t>
        <w:br/>
        <w:br/>
        <w:t>"공짜로 보여주던 걸</w:t>
        <w:br/>
        <w:t>이제 돈 받고 보여주겠다."</w:t>
        <w:br/>
        <w:br/>
        <w:t>당신의 팔로워에게 도달하고 싶으면</w:t>
        <w:br/>
        <w:t>광고비를 내야 합니다.</w:t>
      </w:r>
    </w:p>
    <w:p>
      <w:pPr>
        <w:pStyle w:val="Heading3"/>
      </w:pPr>
      <w:r>
        <w:rPr>
          <w:sz w:val="24"/>
        </w:rPr>
        <w:t>[5. 핵심]</w:t>
      </w:r>
    </w:p>
    <w:p>
      <w:r>
        <w:t>당신이 모은 팔로워는</w:t>
        <w:br/>
        <w:t>당신의 자산이 아닙니다.</w:t>
        <w:br/>
        <w:br/>
        <w:t>플랫폼의 자산입니다.</w:t>
        <w:br/>
        <w:br/>
        <w:t>플랫폼이 문을 잠그면</w:t>
        <w:br/>
        <w:t>당신은 들어갈 수 없습니다.</w:t>
      </w:r>
    </w:p>
    <w:p>
      <w:pPr>
        <w:pStyle w:val="Heading3"/>
      </w:pPr>
      <w:r>
        <w:rPr>
          <w:sz w:val="24"/>
        </w:rPr>
        <w:t>[6. 질문]</w:t>
      </w:r>
    </w:p>
    <w:p>
      <w:r>
        <w:rPr>
          <w:b/>
        </w:rPr>
        <w:t>당신의 비즈니스는 지금</w:t>
        <w:br/>
        <w:t>누구의 땅 위에 서 있습니까?</w:t>
      </w:r>
    </w:p>
    <w:p>
      <w:pPr>
        <w:pStyle w:val="Heading3"/>
      </w:pPr>
      <w:r>
        <w:rPr>
          <w:sz w:val="24"/>
        </w:rPr>
        <w:t>[7. CTA]</w:t>
      </w:r>
    </w:p>
    <w:p>
      <w:r>
        <w:t>📊 BDM Lab · 감이 아니라 데이터로.</w:t>
        <w:br/>
        <w:t>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페이스북 기업 게시물 도달률: 12% → 2%.</w:t>
        <w:br/>
        <w:t>Facebook Zero.</w:t>
        <w:br/>
        <w:br/>
        <w:t>팔로워 1만 명이면 내 글 보는 사람 200명.</w:t>
        <w:br/>
        <w:t>당신의 팔로워는 당신 것이 아닙니다.</w:t>
        <w:br/>
        <w:br/>
        <w:t>팔로워의 종말 시리즈 — 3편.</w:t>
        <w:br/>
        <w:br/>
        <w:t>#팔로워의종말 #페이스북 #소셜미디어 #마케팅 #BDMLab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④ 저스틴 비버가 하루에 팔로워 350만을 잃은 날</w:t>
      </w:r>
    </w:p>
    <w:p>
      <w:pPr>
        <w:pStyle w:val="Heading3"/>
      </w:pPr>
      <w:r>
        <w:rPr>
          <w:sz w:val="24"/>
        </w:rPr>
        <w:t>[1. 타이틀]</w:t>
      </w:r>
    </w:p>
    <w:p>
      <w:r>
        <w:t>팔로워의 종말 ④</w:t>
        <w:br/>
        <w:br/>
        <w:t>저스틴 비버.</w:t>
        <w:br/>
        <w:t>하루아침에 팔로워 350만 명을 잃었습니다.</w:t>
        <w:br/>
        <w:br/>
        <w:t>그 350만은 처음부터 존재하지 않았습니다.</w:t>
      </w:r>
    </w:p>
    <w:p>
      <w:pPr>
        <w:pStyle w:val="Heading3"/>
      </w:pPr>
      <w:r>
        <w:rPr>
          <w:sz w:val="24"/>
        </w:rPr>
        <w:t>[2. HOOK]</w:t>
      </w:r>
    </w:p>
    <w:p>
      <w:r>
        <w:t>Devumi라는 회사가 있었습니다.</w:t>
        <w:br/>
        <w:br/>
        <w:t>하는 일: 가짜 팔로워 판매.</w:t>
        <w:br/>
        <w:t>판매량: 2억 개 이상의 봇 계정.</w:t>
      </w:r>
    </w:p>
    <w:p>
      <w:pPr>
        <w:pStyle w:val="Heading3"/>
      </w:pPr>
      <w:r>
        <w:rPr>
          <w:sz w:val="24"/>
        </w:rPr>
        <w:t>[3. 스캔들]</w:t>
      </w:r>
    </w:p>
    <w:p>
      <w:r>
        <w:t>뉴욕타임즈가 이걸 폭로했습니다.</w:t>
        <w:br/>
        <w:br/>
        <w:t>정치인, 셀럽, 기업들이</w:t>
        <w:br/>
        <w:t>Devumi에서 팔로워를 사고 있었습니다.</w:t>
        <w:br/>
        <w:br/>
        <w:t>저스틴 비버의 계정에서만</w:t>
        <w:br/>
        <w:t>봇 350만 개가 삭제됐습니다.</w:t>
      </w:r>
    </w:p>
    <w:p>
      <w:pPr>
        <w:pStyle w:val="Heading3"/>
      </w:pPr>
      <w:r>
        <w:rPr>
          <w:sz w:val="24"/>
        </w:rPr>
        <w:t>[4. 규모]</w:t>
      </w:r>
    </w:p>
    <w:p>
      <w:r>
        <w:t>2억 개의 봇.</w:t>
        <w:br/>
        <w:br/>
        <w:t>당신이 팔로우하는 계정,</w:t>
        <w:br/>
        <w:t>당신을 팔로우하는 계정 중에도</w:t>
        <w:br/>
        <w:t>존재하지 않는 사람이 섞여 있습니다.</w:t>
        <w:br/>
        <w:br/>
        <w:t>인플루언서 캠페인 하나에서</w:t>
        <w:br/>
        <w:t>팔로워의 78%가 가짜로 밝혀진 사례도 있습니다.</w:t>
      </w:r>
    </w:p>
    <w:p>
      <w:pPr>
        <w:pStyle w:val="Heading3"/>
      </w:pPr>
      <w:r>
        <w:rPr>
          <w:sz w:val="24"/>
        </w:rPr>
        <w:t>[5. 핵심]</w:t>
      </w:r>
    </w:p>
    <w:p>
      <w:r>
        <w:t>팔로워 수는 조작할 수 있습니다.</w:t>
        <w:br/>
        <w:t>좋아요도 댓글도 조작할 수 있습니다.</w:t>
        <w:br/>
        <w:br/>
        <w:t>조작할 수 있는 지표에</w:t>
        <w:br/>
        <w:t>마케팅 예산을 거는 건</w:t>
        <w:br/>
        <w:t>모래 위에 집을 짓는 겁니다.</w:t>
      </w:r>
    </w:p>
    <w:p>
      <w:pPr>
        <w:pStyle w:val="Heading3"/>
      </w:pPr>
      <w:r>
        <w:rPr>
          <w:sz w:val="24"/>
        </w:rPr>
        <w:t>[6. 질문]</w:t>
      </w:r>
    </w:p>
    <w:p>
      <w:r>
        <w:rPr>
          <w:b/>
        </w:rPr>
        <w:t>당신이 보고 있는 그 숫자.</w:t>
        <w:br/>
        <w:t>진짜입니까?</w:t>
      </w:r>
    </w:p>
    <w:p>
      <w:pPr>
        <w:pStyle w:val="Heading3"/>
      </w:pPr>
      <w:r>
        <w:rPr>
          <w:sz w:val="24"/>
        </w:rPr>
        <w:t>[7. CTA]</w:t>
      </w:r>
    </w:p>
    <w:p>
      <w:r>
        <w:t>📊 BDM Lab · 감이 아니라 데이터로.</w:t>
        <w:br/>
        <w:t>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Devumi 스캔들: 2억 개의 봇 계정 판매.</w:t>
        <w:br/>
        <w:t>저스틴 비버, 하루에 팔로워 350만 삭제.</w:t>
        <w:br/>
        <w:br/>
        <w:t>인플루언서 캠페인에서 팔로워 78%가 가짜였던 사례.</w:t>
        <w:br/>
        <w:t>조작 가능한 지표에 예산을 거는 건 모래 위에 집을 짓는 겁니다.</w:t>
        <w:br/>
        <w:br/>
        <w:t>팔로워의 종말 시리즈 — 4편.</w:t>
        <w:br/>
        <w:br/>
        <w:t>#팔로워의종말 #가짜팔로워 #인플루언서 #마케팅 #BDMLab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⑤ "이거 사지 마세요"가 신뢰받는 시대</w:t>
      </w:r>
    </w:p>
    <w:p>
      <w:pPr>
        <w:pStyle w:val="Heading3"/>
      </w:pPr>
      <w:r>
        <w:rPr>
          <w:sz w:val="24"/>
        </w:rPr>
        <w:t>[1. 타이틀]</w:t>
      </w:r>
    </w:p>
    <w:p>
      <w:r>
        <w:t>팔로워의 종말 ⑤</w:t>
        <w:br/>
        <w:br/>
        <w:t>인플루언서가 추천한 상품을 산 사람 중</w:t>
        <w:br/>
        <w:t>42%가 후회했습니다.</w:t>
        <w:br/>
        <w:br/>
        <w:t>이제 "사지 마세요"가 더 먹힙니다.</w:t>
      </w:r>
    </w:p>
    <w:p>
      <w:pPr>
        <w:pStyle w:val="Heading3"/>
      </w:pPr>
      <w:r>
        <w:rPr>
          <w:sz w:val="24"/>
        </w:rPr>
        <w:t>[2. HOOK]</w:t>
      </w:r>
    </w:p>
    <w:p>
      <w:r>
        <w:t>"이거 진짜 좋아서 추천합니다!"</w:t>
        <w:br/>
        <w:br/>
        <w:t>이 말을 믿는 사람:</w:t>
        <w:br/>
        <w:t>10명 중 1.2명.</w:t>
      </w:r>
    </w:p>
    <w:p>
      <w:pPr>
        <w:pStyle w:val="Heading3"/>
      </w:pPr>
      <w:r>
        <w:rPr>
          <w:sz w:val="24"/>
        </w:rPr>
        <w:t>[3. 숫자]</w:t>
      </w:r>
    </w:p>
    <w:p>
      <w:r>
        <w:t>인플루언서 홍보 상품 구매 의향: 12%.</w:t>
        <w:br/>
        <w:t>구매 후 후회한 사람: 42%.</w:t>
        <w:br/>
        <w:br/>
        <w:t>소비자 63%는 협찬이 늘었다는 걸</w:t>
        <w:br/>
        <w:t>이미 체감하고 있습니다.</w:t>
      </w:r>
    </w:p>
    <w:p>
      <w:pPr>
        <w:pStyle w:val="Heading3"/>
      </w:pPr>
      <w:r>
        <w:rPr>
          <w:sz w:val="24"/>
        </w:rPr>
        <w:t>[4. 소비자의 반격]</w:t>
      </w:r>
    </w:p>
    <w:p>
      <w:r>
        <w:t>SponsorBlock.</w:t>
        <w:br/>
        <w:t>유튜브 영상에서 협찬 구간을</w:t>
        <w:br/>
        <w:t>자동으로 건너뛰는 플러그인.</w:t>
        <w:br/>
        <w:br/>
        <w:t>설치 수: 200만 이상.</w:t>
        <w:br/>
        <w:br/>
        <w:t>소비자는 이제 광고를</w:t>
        <w:br/>
        <w:t>기술적으로 건너뜁니다.</w:t>
      </w:r>
    </w:p>
    <w:p>
      <w:pPr>
        <w:pStyle w:val="Heading3"/>
      </w:pPr>
      <w:r>
        <w:rPr>
          <w:sz w:val="24"/>
        </w:rPr>
        <w:t>[5. 디인플루언서]</w:t>
      </w:r>
    </w:p>
    <w:p>
      <w:r>
        <w:t>그리고 새로운 트렌드.</w:t>
        <w:br/>
        <w:t>디인플루언서(De-influencer).</w:t>
        <w:br/>
        <w:br/>
        <w:t>"이거 사지 마세요."</w:t>
        <w:br/>
        <w:br/>
        <w:t>사라고 말하는 사람보다</w:t>
        <w:br/>
        <w:t>사지 말라고 말하는 사람을</w:t>
        <w:br/>
        <w:t>더 신뢰하는 시대.</w:t>
      </w:r>
    </w:p>
    <w:p>
      <w:pPr>
        <w:pStyle w:val="Heading3"/>
      </w:pPr>
      <w:r>
        <w:rPr>
          <w:sz w:val="24"/>
        </w:rPr>
        <w:t>[6. 핵심]</w:t>
      </w:r>
    </w:p>
    <w:p>
      <w:r>
        <w:t>유니레버 CMO Keith Weed:</w:t>
        <w:br/>
        <w:br/>
        <w:t>"신뢰는 걸어서 오지만</w:t>
        <w:br/>
        <w:t>말 타고 떠난다."</w:t>
        <w:br/>
        <w:br/>
        <w:t>과잉 상업화가</w:t>
        <w:br/>
        <w:t>인플루언서 마케팅의 신뢰를</w:t>
        <w:br/>
        <w:t>순식간에 무너뜨렸습니다.</w:t>
      </w:r>
    </w:p>
    <w:p>
      <w:pPr>
        <w:pStyle w:val="Heading3"/>
      </w:pPr>
      <w:r>
        <w:rPr>
          <w:sz w:val="24"/>
        </w:rPr>
        <w:t>[7. 질문]</w:t>
      </w:r>
    </w:p>
    <w:p>
      <w:r>
        <w:rPr>
          <w:b/>
        </w:rPr>
        <w:t>당신의 브랜드는 지금</w:t>
        <w:br/>
        <w:t>누구의 입을 빌려 말하고 있습니까?</w:t>
        <w:br/>
        <w:br/>
        <w:t>그 입을 소비자가 아직 믿고 있습니까?</w:t>
      </w:r>
    </w:p>
    <w:p>
      <w:pPr>
        <w:pStyle w:val="Heading3"/>
      </w:pPr>
      <w:r>
        <w:rPr>
          <w:sz w:val="24"/>
        </w:rPr>
        <w:t>[8. CTA]</w:t>
      </w:r>
    </w:p>
    <w:p>
      <w:r>
        <w:t>📊 BDM Lab · 감이 아니라 데이터로.</w:t>
        <w:br/>
        <w:t>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인플루언서 추천 구매자 42%가 후회.</w:t>
        <w:br/>
        <w:t>구매 의향 있다고 답한 소비자 12%.</w:t>
        <w:br/>
        <w:br/>
        <w:t>"사지 마세요"가 "사세요"보다 신뢰받는 시대.</w:t>
        <w:br/>
        <w:t>신뢰는 걸어서 오지만 말 타고 떠납니다.</w:t>
        <w:br/>
        <w:br/>
        <w:t>팔로워의 종말 시리즈 — 5편.</w:t>
        <w:br/>
        <w:br/>
        <w:t>#팔로워의종말 #디인플루언서 #마케팅 #BDMLab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⑥ 알고리즘은 팔로워를 보지 않습니다</w:t>
      </w:r>
    </w:p>
    <w:p>
      <w:pPr>
        <w:pStyle w:val="Heading3"/>
      </w:pPr>
      <w:r>
        <w:rPr>
          <w:sz w:val="24"/>
        </w:rPr>
        <w:t>[1. 타이틀]</w:t>
      </w:r>
    </w:p>
    <w:p>
      <w:r>
        <w:t>팔로워의 종말 ⑥</w:t>
        <w:br/>
        <w:br/>
        <w:t>팔로워 10만인데 조회수 200.</w:t>
        <w:br/>
        <w:br/>
        <w:t>알고리즘은 팔로워를 보지 않습니다.</w:t>
      </w:r>
    </w:p>
    <w:p>
      <w:pPr>
        <w:pStyle w:val="Heading3"/>
      </w:pPr>
      <w:r>
        <w:rPr>
          <w:sz w:val="24"/>
        </w:rPr>
        <w:t>[2. HOOK]</w:t>
      </w:r>
    </w:p>
    <w:p>
      <w:r>
        <w:t>열심히 만든 콘텐츠.</w:t>
        <w:br/>
        <w:t>팔로워 10만인데 조회수 200.</w:t>
        <w:br/>
        <w:br/>
        <w:t>"알고리즘이 안 밀어줘서..."</w:t>
        <w:br/>
        <w:br/>
        <w:t>맞습니다.</w:t>
        <w:br/>
        <w:t>근데 왜 안 밀어줬는지 아십니까?</w:t>
      </w:r>
    </w:p>
    <w:p>
      <w:pPr>
        <w:pStyle w:val="Heading3"/>
      </w:pPr>
      <w:r>
        <w:rPr>
          <w:sz w:val="24"/>
        </w:rPr>
        <w:t>[3. 알고리즘의 미션]</w:t>
      </w:r>
    </w:p>
    <w:p>
      <w:r>
        <w:t>알고리즘의 미션은 단 하나.</w:t>
        <w:br/>
        <w:br/>
        <w:t>사용자를 앱에 더 오래 붙잡아 두는 것.</w:t>
        <w:br/>
        <w:br/>
        <w:t>당신의 콘텐츠가 좋은지,</w:t>
        <w:br/>
        <w:t>팔로워가 많은지는 관심 없습니다.</w:t>
        <w:br/>
        <w:t>사람들이 머무는지만 봅니다.</w:t>
      </w:r>
    </w:p>
    <w:p>
      <w:pPr>
        <w:pStyle w:val="Heading3"/>
      </w:pPr>
      <w:r>
        <w:rPr>
          <w:sz w:val="24"/>
        </w:rPr>
        <w:t>[4. 작동 방식]</w:t>
      </w:r>
    </w:p>
    <w:p>
      <w:r>
        <w:t>1. 소수에게 시험 노출</w:t>
        <w:br/>
        <w:t>2. 반응 측정 (체류, 공유, 댓글)</w:t>
        <w:br/>
        <w:t>3. 좋으면 증폭</w:t>
        <w:br/>
        <w:t>4. 나쁘면 매장</w:t>
        <w:br/>
        <w:br/>
        <w:t>팔로워 수는 이 과정 어디에도 없습니다.</w:t>
      </w:r>
    </w:p>
    <w:p>
      <w:pPr>
        <w:pStyle w:val="Heading3"/>
      </w:pPr>
      <w:r>
        <w:rPr>
          <w:sz w:val="24"/>
        </w:rPr>
        <w:t>[5. 왕좌 교체]</w:t>
      </w:r>
    </w:p>
    <w:p>
      <w:r>
        <w:t>과거: 팔로워 수 = 도달</w:t>
        <w:br/>
        <w:t>현재: 참여도 = 도달</w:t>
        <w:br/>
        <w:br/>
        <w:t>팔로워를 모으는 게임이 끝났습니다.</w:t>
        <w:br/>
        <w:t>알고리즘을 설득하는 게임이 시작됐습니다.</w:t>
      </w:r>
    </w:p>
    <w:p>
      <w:pPr>
        <w:pStyle w:val="Heading3"/>
      </w:pPr>
      <w:r>
        <w:rPr>
          <w:sz w:val="24"/>
        </w:rPr>
        <w:t>[6. 질문]</w:t>
      </w:r>
    </w:p>
    <w:p>
      <w:r>
        <w:rPr>
          <w:b/>
        </w:rPr>
        <w:t>당신은 지금</w:t>
        <w:br/>
        <w:t>팔로워를 모으고 있습니까,</w:t>
        <w:br/>
        <w:t>알고리즘을 설득하고 있습니까?</w:t>
      </w:r>
    </w:p>
    <w:p>
      <w:pPr>
        <w:pStyle w:val="Heading3"/>
      </w:pPr>
      <w:r>
        <w:rPr>
          <w:sz w:val="24"/>
        </w:rPr>
        <w:t>[7. CTA]</w:t>
      </w:r>
    </w:p>
    <w:p>
      <w:r>
        <w:t>📊 BDM Lab · 감이 아니라 데이터로.</w:t>
        <w:br/>
        <w:t>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팔로워 10만, 조회수 200.</w:t>
        <w:br/>
        <w:t>알고리즘은 팔로워를 보지 않습니다.</w:t>
        <w:br/>
        <w:t>사람들이 머무는지만 봅니다.</w:t>
        <w:br/>
        <w:br/>
        <w:t>팔로워를 모으는 게임은 끝났습니다.</w:t>
        <w:br/>
        <w:br/>
        <w:t>팔로워의 종말 시리즈 — 6편.</w:t>
        <w:br/>
        <w:br/>
        <w:t>#팔로워의종말 #알고리즘 #소셜미디어 #마케팅 #BDMLab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⑦ 틱톡이 공식적으로 말했습니다</w:t>
      </w:r>
    </w:p>
    <w:p>
      <w:pPr>
        <w:pStyle w:val="Heading3"/>
      </w:pPr>
      <w:r>
        <w:rPr>
          <w:sz w:val="24"/>
        </w:rPr>
        <w:t>[1. 타이틀]</w:t>
      </w:r>
    </w:p>
    <w:p>
      <w:r>
        <w:t>팔로워의 종말 ⑦</w:t>
        <w:br/>
        <w:br/>
        <w:t>"팔로워 수는</w:t>
        <w:br/>
        <w:t>추천의 고려 요소가 아닙니다."</w:t>
        <w:br/>
        <w:br/>
        <w:t>— 틱톡 공식 발표</w:t>
      </w:r>
    </w:p>
    <w:p>
      <w:pPr>
        <w:pStyle w:val="Heading3"/>
      </w:pPr>
      <w:r>
        <w:rPr>
          <w:sz w:val="24"/>
        </w:rPr>
        <w:t>[2. HOOK]</w:t>
      </w:r>
    </w:p>
    <w:p>
      <w:r>
        <w:t>틱톡은 공식적으로 밝혔습니다.</w:t>
        <w:br/>
        <w:br/>
        <w:t>"팔로워 수나 과거 인기 영상 여부는</w:t>
        <w:br/>
        <w:t>추천 시스템의 직접적인</w:t>
        <w:br/>
        <w:t>고려 요소가 아니다."</w:t>
      </w:r>
    </w:p>
    <w:p>
      <w:pPr>
        <w:pStyle w:val="Heading3"/>
      </w:pPr>
      <w:r>
        <w:rPr>
          <w:sz w:val="24"/>
        </w:rPr>
        <w:t>[3. 유튜브]</w:t>
      </w:r>
    </w:p>
    <w:p>
      <w:r>
        <w:t>유튜브도 마찬가지입니다.</w:t>
        <w:br/>
        <w:br/>
        <w:t>시청자가 보는 영상의 70% 이상은</w:t>
        <w:br/>
        <w:t>추천 알고리즘이 결정합니다.</w:t>
        <w:br/>
        <w:br/>
        <w:t>구독자가 골라보는 게 아니라</w:t>
        <w:br/>
        <w:t>알고리즘이 골라서 보여줍니다.</w:t>
      </w:r>
    </w:p>
    <w:p>
      <w:pPr>
        <w:pStyle w:val="Heading3"/>
      </w:pPr>
      <w:r>
        <w:rPr>
          <w:sz w:val="24"/>
        </w:rPr>
        <w:t>[4. 현실]</w:t>
      </w:r>
    </w:p>
    <w:p>
      <w:r>
        <w:t>유튜버 Ethan Klein:</w:t>
        <w:br/>
        <w:t>"차라리 구독 버튼을 없애버려라."</w:t>
        <w:br/>
        <w:br/>
        <w:t>구독이 의미 없어진 세상.</w:t>
        <w:br/>
        <w:t>팔로워가 의미 없어진 세상.</w:t>
        <w:br/>
        <w:br/>
        <w:t>플랫폼은 이미 그렇게 설계했습니다.</w:t>
      </w:r>
    </w:p>
    <w:p>
      <w:pPr>
        <w:pStyle w:val="Heading3"/>
      </w:pPr>
      <w:r>
        <w:rPr>
          <w:sz w:val="24"/>
        </w:rPr>
        <w:t>[5. 핵심]</w:t>
      </w:r>
    </w:p>
    <w:p>
      <w:r>
        <w:t>팔로워 100만이든 100명이든</w:t>
        <w:br/>
        <w:t>알고리즘은 신경 쓰지 않습니다.</w:t>
        <w:br/>
        <w:br/>
        <w:t>보는 건 딱 하나.</w:t>
        <w:br/>
        <w:t>이 콘텐츠 때문에 사람들이 머무는가.</w:t>
      </w:r>
    </w:p>
    <w:p>
      <w:pPr>
        <w:pStyle w:val="Heading3"/>
      </w:pPr>
      <w:r>
        <w:rPr>
          <w:sz w:val="24"/>
        </w:rPr>
        <w:t>[6. 질문]</w:t>
      </w:r>
    </w:p>
    <w:p>
      <w:r>
        <w:rPr>
          <w:b/>
        </w:rPr>
        <w:t>팔로워를 모으는 데 쓰는 그 시간.</w:t>
        <w:br/>
        <w:t>그 시간에 콘텐츠를 만드는 게</w:t>
        <w:br/>
        <w:t>더 나은 투자 아닙니까?</w:t>
      </w:r>
    </w:p>
    <w:p>
      <w:pPr>
        <w:pStyle w:val="Heading3"/>
      </w:pPr>
      <w:r>
        <w:rPr>
          <w:sz w:val="24"/>
        </w:rPr>
        <w:t>[7. CTA]</w:t>
      </w:r>
    </w:p>
    <w:p>
      <w:r>
        <w:t>📊 BDM Lab · 감이 아니라 데이터로.</w:t>
        <w:br/>
        <w:t>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틱톡 공식: "팔로워 수는 추천 요소가 아니다."</w:t>
        <w:br/>
        <w:t>유튜브 시청의 70%는 알고리즘이 결정.</w:t>
        <w:br/>
        <w:br/>
        <w:t>플랫폼은 이미 팔로워를 버렸습니다.</w:t>
        <w:br/>
        <w:br/>
        <w:t>팔로워의 종말 시리즈 — 7편.</w:t>
        <w:br/>
        <w:br/>
        <w:t>#팔로워의종말 #틱톡 #알고리즘 #마케팅 #BDMLab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⑧ 1.7초</w:t>
      </w:r>
    </w:p>
    <w:p>
      <w:pPr>
        <w:pStyle w:val="Heading3"/>
      </w:pPr>
      <w:r>
        <w:rPr>
          <w:sz w:val="24"/>
        </w:rPr>
        <w:t>[1. 타이틀]</w:t>
      </w:r>
    </w:p>
    <w:p>
      <w:r>
        <w:t>팔로워의 종말 ⑧</w:t>
        <w:br/>
        <w:br/>
        <w:t>모바일에서 콘텐츠 하나에 머무는 시간.</w:t>
        <w:br/>
        <w:t>평균 1.7초.</w:t>
        <w:br/>
        <w:br/>
        <w:t>지금 이 글도 1.7초 안에 결정됩니다.</w:t>
      </w:r>
    </w:p>
    <w:p>
      <w:pPr>
        <w:pStyle w:val="Heading3"/>
      </w:pPr>
      <w:r>
        <w:rPr>
          <w:sz w:val="24"/>
        </w:rPr>
        <w:t>[2. HOOK]</w:t>
      </w:r>
    </w:p>
    <w:p>
      <w:r>
        <w:t>지금 이 캐러셀을 넘기고 있는</w:t>
        <w:br/>
        <w:t>당신의 엄지손가락.</w:t>
        <w:br/>
        <w:br/>
        <w:t>3초 안에 멈추지 않으면</w:t>
        <w:br/>
        <w:t>이 글은 존재하지 않은 것과 같습니다.</w:t>
      </w:r>
    </w:p>
    <w:p>
      <w:pPr>
        <w:pStyle w:val="Heading3"/>
      </w:pPr>
      <w:r>
        <w:rPr>
          <w:sz w:val="24"/>
        </w:rPr>
        <w:t>[3. 데이터]</w:t>
      </w:r>
    </w:p>
    <w:p>
      <w:r>
        <w:t>첫 3초를 시청하면:</w:t>
        <w:br/>
        <w:t>10초 이상 볼 확률 65%.</w:t>
        <w:br/>
        <w:t>30초까지 볼 확률 45%.</w:t>
        <w:br/>
        <w:br/>
        <w:t>3초 안에 넘기면:</w:t>
        <w:br/>
        <w:t>영영 돌아오지 않습니다.</w:t>
      </w:r>
    </w:p>
    <w:p>
      <w:pPr>
        <w:pStyle w:val="Heading3"/>
      </w:pPr>
      <w:r>
        <w:rPr>
          <w:sz w:val="24"/>
        </w:rPr>
        <w:t>[4. 기억]</w:t>
      </w:r>
    </w:p>
    <w:p>
      <w:r>
        <w:t>스탠퍼드대 연구:</w:t>
        <w:br/>
        <w:t>스토리로 전달하면</w:t>
        <w:br/>
        <w:t>기억에 최대 22배 더 남습니다.</w:t>
        <w:br/>
        <w:br/>
        <w:t>사실을 나열하면 잊힙니다.</w:t>
        <w:br/>
        <w:t>이야기로 감싸면 남습니다.</w:t>
      </w:r>
    </w:p>
    <w:p>
      <w:pPr>
        <w:pStyle w:val="Heading3"/>
      </w:pPr>
      <w:r>
        <w:rPr>
          <w:sz w:val="24"/>
        </w:rPr>
        <w:t>[5. 핵심]</w:t>
      </w:r>
    </w:p>
    <w:p>
      <w:r>
        <w:t>콘텐츠의 운명은</w:t>
        <w:br/>
        <w:t>처음 3초에 결정됩니다.</w:t>
        <w:br/>
        <w:br/>
        <w:t>그 3초를 설계하지 않으면</w:t>
        <w:br/>
        <w:t>나머지는 의미가 없습니다.</w:t>
      </w:r>
    </w:p>
    <w:p>
      <w:pPr>
        <w:pStyle w:val="Heading3"/>
      </w:pPr>
      <w:r>
        <w:rPr>
          <w:sz w:val="24"/>
        </w:rPr>
        <w:t>[6. 질문]</w:t>
      </w:r>
    </w:p>
    <w:p>
      <w:r>
        <w:rPr>
          <w:b/>
        </w:rPr>
        <w:t>당신의 콘텐츠는</w:t>
        <w:br/>
        <w:t>첫 1.7초에 무엇을 보여주고 있습니까?</w:t>
      </w:r>
    </w:p>
    <w:p>
      <w:pPr>
        <w:pStyle w:val="Heading3"/>
      </w:pPr>
      <w:r>
        <w:rPr>
          <w:sz w:val="24"/>
        </w:rPr>
        <w:t>[7. CTA]</w:t>
      </w:r>
    </w:p>
    <w:p>
      <w:r>
        <w:t>📊 BDM Lab · 감이 아니라 데이터로.</w:t>
        <w:br/>
        <w:t>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모바일에서 콘텐츠 하나에 머무는 시간: 1.7초.</w:t>
        <w:br/>
        <w:t>첫 3초를 잡으면 10초 이상 볼 확률 65%.</w:t>
        <w:br/>
        <w:br/>
        <w:t>콘텐츠의 운명은 처음 3초에 결정됩니다.</w:t>
        <w:br/>
        <w:br/>
        <w:t>팔로워의 종말 시리즈 — 8편.</w:t>
        <w:br/>
        <w:br/>
        <w:t>#팔로워의종말 #콘텐츠 #숏폼 #마케팅 #BDMLab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⑨ 팔로워 10만 중 당신을 기억하는 사람: 150명</w:t>
      </w:r>
    </w:p>
    <w:p>
      <w:pPr>
        <w:pStyle w:val="Heading3"/>
      </w:pPr>
      <w:r>
        <w:rPr>
          <w:sz w:val="24"/>
        </w:rPr>
        <w:t>[1. 타이틀]</w:t>
      </w:r>
    </w:p>
    <w:p>
      <w:r>
        <w:t>팔로워의 종말 ⑨</w:t>
        <w:br/>
        <w:br/>
        <w:t>인간이 진짜 관계를 맺을 수 있는 한계.</w:t>
        <w:br/>
        <w:t>150명.</w:t>
        <w:br/>
        <w:br/>
        <w:t>이건 감이 아니라 인류학입니다.</w:t>
      </w:r>
    </w:p>
    <w:p>
      <w:pPr>
        <w:pStyle w:val="Heading3"/>
      </w:pPr>
      <w:r>
        <w:rPr>
          <w:sz w:val="24"/>
        </w:rPr>
        <w:t>[2. HOOK]</w:t>
      </w:r>
    </w:p>
    <w:p>
      <w:r>
        <w:t>팔로워 10만 명에게 DM을 보냅니다.</w:t>
        <w:br/>
        <w:t>"저 기억하세요?"</w:t>
        <w:br/>
        <w:br/>
        <w:t>답장이 올 사람.</w:t>
        <w:br/>
        <w:t>150명을 넘지 않을 겁니다.</w:t>
        <w:br/>
        <w:br/>
        <w:t>이건 당신의 문제가 아닙니다.</w:t>
        <w:br/>
        <w:t>인간의 한계입니다.</w:t>
      </w:r>
    </w:p>
    <w:p>
      <w:pPr>
        <w:pStyle w:val="Heading3"/>
      </w:pPr>
      <w:r>
        <w:rPr>
          <w:sz w:val="24"/>
        </w:rPr>
        <w:t>[3. 던바의 수]</w:t>
      </w:r>
    </w:p>
    <w:p>
      <w:r>
        <w:t>인류학자 로빈 던바.</w:t>
        <w:br/>
        <w:t>인간이 안정적 관계를 유지할 수 있는 한계.</w:t>
        <w:br/>
        <w:t>약 150명.</w:t>
        <w:br/>
        <w:br/>
        <w:t>150명을 넘으면</w:t>
        <w:br/>
        <w:t>신뢰와 친밀감의 밀도가</w:t>
        <w:br/>
        <w:t>급격히 떨어집니다.</w:t>
      </w:r>
    </w:p>
    <w:p>
      <w:pPr>
        <w:pStyle w:val="Heading3"/>
      </w:pPr>
      <w:r>
        <w:rPr>
          <w:sz w:val="24"/>
        </w:rPr>
        <w:t>[4. 팬이 되는 순간]</w:t>
      </w:r>
    </w:p>
    <w:p>
      <w:r>
        <w:t>팔로워에서 팬으로 바뀌는 순간이 있습니다.</w:t>
        <w:br/>
        <w:br/>
        <w:t>창작자가 내 이름을 불러준 순간.</w:t>
        <w:br/>
        <w:t>내가 처음 댓글을 단 순간.</w:t>
        <w:br/>
        <w:t>"우리만 아는 말"이 생긴 순간.</w:t>
        <w:br/>
        <w:br/>
        <w:t>그 문턱을 넘으면</w:t>
        <w:br/>
        <w:t>구경꾼이 내 사람이 됩니다.</w:t>
      </w:r>
    </w:p>
    <w:p>
      <w:pPr>
        <w:pStyle w:val="Heading3"/>
      </w:pPr>
      <w:r>
        <w:rPr>
          <w:sz w:val="24"/>
        </w:rPr>
        <w:t>[5. 핵심]</w:t>
      </w:r>
    </w:p>
    <w:p>
      <w:r>
        <w:t>수천 명의 SNS 친구보다</w:t>
        <w:br/>
        <w:t>함께 웃고 울 수 있는 150명이 강합니다.</w:t>
        <w:br/>
        <w:br/>
        <w:t>거대한 팔로워 군단 대신</w:t>
        <w:br/>
        <w:t>작고 밀도 높은 부족.</w:t>
      </w:r>
    </w:p>
    <w:p>
      <w:pPr>
        <w:pStyle w:val="Heading3"/>
      </w:pPr>
      <w:r>
        <w:rPr>
          <w:sz w:val="24"/>
        </w:rPr>
        <w:t>[6. 질문]</w:t>
      </w:r>
    </w:p>
    <w:p>
      <w:r>
        <w:rPr>
          <w:b/>
        </w:rPr>
        <w:t>당신은 지금</w:t>
        <w:br/>
        <w:t>팔로워를 모으고 있습니까,</w:t>
        <w:br/>
        <w:t>팬을 만들고 있습니까?</w:t>
      </w:r>
    </w:p>
    <w:p>
      <w:pPr>
        <w:pStyle w:val="Heading3"/>
      </w:pPr>
      <w:r>
        <w:rPr>
          <w:sz w:val="24"/>
        </w:rPr>
        <w:t>[7. CTA]</w:t>
      </w:r>
    </w:p>
    <w:p>
      <w:r>
        <w:t>📊 BDM Lab · 감이 아니라 데이터로.</w:t>
        <w:br/>
        <w:t>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던바의 수: 150명.</w:t>
        <w:br/>
        <w:t>인간이 진짜 관계를 유지할 수 있는 한계.</w:t>
        <w:br/>
        <w:br/>
        <w:t>팔로워 10만 중 당신을 기억하는 사람은</w:t>
        <w:br/>
        <w:t>150명을 넘지 않습니다.</w:t>
        <w:br/>
        <w:br/>
        <w:t>팔로워의 종말 시리즈 — 9편.</w:t>
        <w:br/>
        <w:br/>
        <w:t>#팔로워의종말 #던바의수 #커뮤니티 #마케팅 #BDMLab</w:t>
      </w:r>
    </w:p>
    <w:p>
      <w:pPr>
        <w:jc w:val="center"/>
      </w:pPr>
      <w:r>
        <w:rPr>
          <w:color w:val="B4B4B4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sz w:val="28"/>
        </w:rPr>
        <w:t>⑩ 팔로워의 시대는 끝났습니다 (완결)</w:t>
      </w:r>
    </w:p>
    <w:p>
      <w:pPr>
        <w:pStyle w:val="Heading3"/>
      </w:pPr>
      <w:r>
        <w:rPr>
          <w:sz w:val="24"/>
        </w:rPr>
        <w:t>[1. 타이틀]</w:t>
      </w:r>
    </w:p>
    <w:p>
      <w:r>
        <w:t>팔로워의 종말 ⑩ 완결</w:t>
        <w:br/>
        <w:br/>
        <w:t>숫자의 게임에서</w:t>
        <w:br/>
        <w:t>밀도의 게임으로.</w:t>
        <w:br/>
        <w:br/>
        <w:t>도달의 시대에서</w:t>
        <w:br/>
        <w:t>관계의 시대로.</w:t>
      </w:r>
    </w:p>
    <w:p>
      <w:pPr>
        <w:pStyle w:val="Heading3"/>
      </w:pPr>
      <w:r>
        <w:rPr>
          <w:sz w:val="24"/>
        </w:rPr>
        <w:t>[2. 정리]</w:t>
      </w:r>
    </w:p>
    <w:p>
      <w:r>
        <w:t>260만 팔로워, 36벌. (①)</w:t>
        <w:br/>
        <w:t>팔로워를 버리자 매출이 올랐다. (②)</w:t>
        <w:br/>
        <w:t>Facebook Zero. (③)</w:t>
        <w:br/>
        <w:t>350만 봇 삭제. (④)</w:t>
        <w:br/>
        <w:t>42%가 후회. (⑤)</w:t>
        <w:br/>
        <w:t>알고리즘은 팔로워를 안 본다. (⑥)</w:t>
        <w:br/>
        <w:t>틱톡이 공식 선언했다. (⑦)</w:t>
        <w:br/>
        <w:t>1.7초. (⑧)</w:t>
        <w:br/>
        <w:t>진짜 관계의 한계, 150명. (⑨)</w:t>
      </w:r>
    </w:p>
    <w:p>
      <w:pPr>
        <w:pStyle w:val="Heading3"/>
      </w:pPr>
      <w:r>
        <w:rPr>
          <w:sz w:val="24"/>
        </w:rPr>
        <w:t>[3. 핵심]</w:t>
      </w:r>
    </w:p>
    <w:p>
      <w:r>
        <w:t>팔로워 수는</w:t>
        <w:br/>
        <w:t>허영 지표(vanity metric)였습니다.</w:t>
        <w:br/>
        <w:br/>
        <w:t>플랫폼은 이미 팔로워를 버렸고</w:t>
        <w:br/>
        <w:t>알고리즘은 참여도만 봅니다.</w:t>
        <w:br/>
        <w:t>소비자는 인플루언서를 안 믿습니다.</w:t>
      </w:r>
    </w:p>
    <w:p>
      <w:pPr>
        <w:pStyle w:val="Heading3"/>
      </w:pPr>
      <w:r>
        <w:rPr>
          <w:sz w:val="24"/>
        </w:rPr>
        <w:t>[4. 그 다음은]</w:t>
      </w:r>
    </w:p>
    <w:p>
      <w:r>
        <w:t>팔로워 이후의 전략:</w:t>
        <w:br/>
        <w:br/>
        <w:t>남의 땅 대신 내 땅.</w:t>
        <w:br/>
        <w:t>숫자 대신 밀도.</w:t>
        <w:br/>
        <w:t>도달 대신 관계.</w:t>
        <w:br/>
        <w:br/>
        <w:t>100만 팔로워보다</w:t>
        <w:br/>
        <w:t>진짜 팬 100명이 강합니다.</w:t>
      </w:r>
    </w:p>
    <w:p>
      <w:pPr>
        <w:pStyle w:val="Heading3"/>
      </w:pPr>
      <w:r>
        <w:rPr>
          <w:sz w:val="24"/>
        </w:rPr>
        <w:t>[5. 질문]</w:t>
      </w:r>
    </w:p>
    <w:p>
      <w:r>
        <w:rPr>
          <w:b/>
        </w:rPr>
        <w:t>당신은 아직</w:t>
        <w:br/>
        <w:t>팔로워를 세고 있습니까?</w:t>
      </w:r>
    </w:p>
    <w:p>
      <w:pPr>
        <w:pStyle w:val="Heading3"/>
      </w:pPr>
      <w:r>
        <w:rPr>
          <w:sz w:val="24"/>
        </w:rPr>
        <w:t>[6. CTA]</w:t>
      </w:r>
    </w:p>
    <w:p>
      <w:r>
        <w:t>📊 BDM Lab · 감이 아니라 데이터로.</w:t>
        <w:br/>
        <w:br/>
        <w:t>《팔로워의 종말》 — 임보람 저</w:t>
        <w:br/>
        <w:t>bigdatamarketinglab.com</w:t>
      </w:r>
    </w:p>
    <w:p>
      <w:pPr>
        <w:pStyle w:val="Heading3"/>
      </w:pPr>
      <w:r>
        <w:rPr>
          <w:sz w:val="24"/>
        </w:rPr>
        <w:t>캡션</w:t>
      </w:r>
    </w:p>
    <w:p>
      <w:r>
        <w:t>팔로워의 종말 시리즈 — 완결.</w:t>
        <w:br/>
        <w:br/>
        <w:t>260만 팔로워 36벌, Facebook Zero, 350만 봇,</w:t>
        <w:br/>
        <w:t>42% 후회, 1.7초, 던바의 수 150명.</w:t>
        <w:br/>
        <w:br/>
        <w:t>숫자의 게임에서 밀도의 게임으로.</w:t>
        <w:br/>
        <w:t>도달의 시대에서 관계의 시대로.</w:t>
        <w:br/>
        <w:br/>
        <w:t>100만 팔로워보다 진짜 팬 100명이 강합니다.</w:t>
        <w:br/>
        <w:br/>
        <w:t>《팔로워의 종말》 — 임보람 저</w:t>
        <w:br/>
        <w:br/>
        <w:t>#팔로워의종말 #마케팅전략 #소셜미디어 #팬덤 #BDMLab #빅데이터마케팅랩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